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 w:cs="Microsoft YaHei"/>
          <w:b/>
          <w:color w:val="0F4C82"/>
          <w:sz w:val="36"/>
        </w:rPr>
        <w:t>答辩问答备询清单</w:t>
      </w:r>
    </w:p>
    <w:p>
      <w:pPr>
        <w:spacing w:before="40" w:after="80" w:line="300" w:lineRule="auto"/>
        <w:ind w:left="227"/>
        <w:pBdr>
          <w:left w:val="single" w:sz="12" w:space="6" w:color="B5C7DD"/>
        </w:pBdr>
      </w:pPr>
      <w:r>
        <w:rPr>
          <w:rFonts w:ascii="Microsoft YaHei" w:hAnsi="Microsoft YaHei" w:eastAsia="Microsoft YaHei" w:cs="Microsoft YaHei"/>
          <w:b w:val="0"/>
          <w:color w:val="556678"/>
          <w:sz w:val="19"/>
        </w:rPr>
        <w:t>用法：每个问题分三档——「</w:t>
      </w:r>
      <w:r>
        <w:rPr>
          <w:rFonts w:ascii="Microsoft YaHei" w:hAnsi="Microsoft YaHei" w:eastAsia="Microsoft YaHei" w:cs="Microsoft YaHei"/>
          <w:b/>
          <w:color w:val="C0394A"/>
          <w:sz w:val="19"/>
        </w:rPr>
        <w:t>3 秒抓手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」「</w:t>
      </w:r>
      <w:r>
        <w:rPr>
          <w:rFonts w:ascii="Microsoft YaHei" w:hAnsi="Microsoft YaHei" w:eastAsia="Microsoft YaHei" w:cs="Microsoft YaHei"/>
          <w:b/>
          <w:color w:val="C0394A"/>
          <w:sz w:val="19"/>
        </w:rPr>
        <w:t>展开回答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」「</w:t>
      </w:r>
      <w:r>
        <w:rPr>
          <w:rFonts w:ascii="Microsoft YaHei" w:hAnsi="Microsoft YaHei" w:eastAsia="Microsoft YaHei" w:cs="Microsoft YaHei"/>
          <w:b/>
          <w:color w:val="C0394A"/>
          <w:sz w:val="19"/>
        </w:rPr>
        <w:t>追问兜底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」。 上台前重点背前两档；展开回答里黑体的关键词足够你被打断后再起一句。 老师不一定会按本清单问，但只要核心机制讲明白，问什么方向都接得住。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一、关于"为什么用容器化部署"</w:t>
      </w: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Q1. 为什么不直接在服务器上手工部署？非要上 Docker？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：因为这个课题关心的不是"能不能跑出来"，而是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任何一台机器都能稳定地跑起来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传统部署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和机器强耦合</w:t>
      </w:r>
      <w:r>
        <w:rPr>
          <w:rFonts w:ascii="Microsoft YaHei" w:hAnsi="Microsoft YaHei" w:eastAsia="Microsoft YaHei" w:cs="Microsoft YaHei"/>
          <w:b w:val="0"/>
          <w:sz w:val="20"/>
        </w:rPr>
        <w:t>——JDK 版本、MySQL 版本、Redis 端口、上传目录权限，每换一台机器就要重新踩坑；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容器化把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依赖版本钉死在镜像里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，一条 </w:t>
      </w:r>
      <w:r>
        <w:rPr>
          <w:rFonts w:ascii="Consolas" w:hAnsi="Consolas" w:eastAsia="Consolas" w:cs="Consolas"/>
          <w:color w:val="C7254E"/>
          <w:sz w:val="19"/>
        </w:rPr>
        <w:t>docker compose up -d --build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就能拉起 nginx / backend / mysql / redis 四个服务；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数据通过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volumes 外挂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，重启容器不丢数据，配合 </w:t>
      </w:r>
      <w:r>
        <w:rPr>
          <w:rFonts w:ascii="Consolas" w:hAnsi="Consolas" w:eastAsia="Consolas" w:cs="Consolas"/>
          <w:color w:val="C7254E"/>
          <w:sz w:val="19"/>
        </w:rPr>
        <w:t>healthcheck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还能让后端等 MySQL 真正就绪后再启动，避免启动顺序错乱。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：如果老师追问"为什么是 Compose 不是 K8s"——答：本课题是单机部署场景，4 个容器，Compose 足够；K8s 适合多节点编排，超出本课题边界。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Q2. docker-compose.yml 里的 `depends_on + condition: service_healthy` 是什么作用？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：让 backend 等 MySQL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健康检查通过</w:t>
      </w:r>
      <w:r>
        <w:rPr>
          <w:rFonts w:ascii="Microsoft YaHei" w:hAnsi="Microsoft YaHei" w:eastAsia="Microsoft YaHei" w:cs="Microsoft YaHei"/>
          <w:b w:val="0"/>
          <w:sz w:val="20"/>
        </w:rPr>
        <w:t>之后再启动。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普通的 </w:t>
      </w:r>
      <w:r>
        <w:rPr>
          <w:rFonts w:ascii="Consolas" w:hAnsi="Consolas" w:eastAsia="Consolas" w:cs="Consolas"/>
          <w:color w:val="C7254E"/>
          <w:sz w:val="19"/>
        </w:rPr>
        <w:t>depends_on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只保证容器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启动顺序</w:t>
      </w:r>
      <w:r>
        <w:rPr>
          <w:rFonts w:ascii="Microsoft YaHei" w:hAnsi="Microsoft YaHei" w:eastAsia="Microsoft YaHei" w:cs="Microsoft YaHei"/>
          <w:b w:val="0"/>
          <w:sz w:val="20"/>
        </w:rPr>
        <w:t>，不保证 MySQL 进程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真正就绪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</w:t>
      </w:r>
      <w:r>
        <w:rPr>
          <w:rFonts w:ascii="Consolas" w:hAnsi="Consolas" w:eastAsia="Consolas" w:cs="Consolas"/>
          <w:color w:val="C7254E"/>
          <w:sz w:val="19"/>
        </w:rPr>
        <w:t>condition: service_healthy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配合 MySQL 容器内的 </w:t>
      </w:r>
      <w:r>
        <w:rPr>
          <w:rFonts w:ascii="Consolas" w:hAnsi="Consolas" w:eastAsia="Consolas" w:cs="Consolas"/>
          <w:color w:val="C7254E"/>
          <w:sz w:val="19"/>
        </w:rPr>
        <w:t>healthcheck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（执行 </w:t>
      </w:r>
      <w:r>
        <w:rPr>
          <w:rFonts w:ascii="Consolas" w:hAnsi="Consolas" w:eastAsia="Consolas" w:cs="Consolas"/>
          <w:color w:val="C7254E"/>
          <w:sz w:val="19"/>
        </w:rPr>
        <w:t>mysqladmin ping</w:t>
      </w:r>
      <w:r>
        <w:rPr>
          <w:rFonts w:ascii="Microsoft YaHei" w:hAnsi="Microsoft YaHei" w:eastAsia="Microsoft YaHei" w:cs="Microsoft YaHei"/>
          <w:b w:val="0"/>
          <w:sz w:val="20"/>
        </w:rPr>
        <w:t>），让 backend 在 MySQL 真正可连接后才启动；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这样能避免后端启动瞬间 JDBC 连接失败导致服务挂掉。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Q3. PPT 第 6 页那个"兼容补丁"是干什么的？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：后端启动时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自动补齐数据库结构</w:t>
      </w:r>
      <w:r>
        <w:rPr>
          <w:rFonts w:ascii="Microsoft YaHei" w:hAnsi="Microsoft YaHei" w:eastAsia="Microsoft YaHei" w:cs="Microsoft YaHei"/>
          <w:b w:val="0"/>
          <w:sz w:val="20"/>
        </w:rPr>
        <w:t>，让旧库也能跑起来。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项目早期 </w:t>
      </w:r>
      <w:r>
        <w:rPr>
          <w:rFonts w:ascii="Consolas" w:hAnsi="Consolas" w:eastAsia="Consolas" w:cs="Consolas"/>
          <w:color w:val="C7254E"/>
          <w:sz w:val="19"/>
        </w:rPr>
        <w:t>lfs_file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表里没有 </w:t>
      </w:r>
      <w:r>
        <w:rPr>
          <w:rFonts w:ascii="Consolas" w:hAnsi="Consolas" w:eastAsia="Consolas" w:cs="Consolas"/>
          <w:color w:val="C7254E"/>
          <w:sz w:val="19"/>
        </w:rPr>
        <w:t>user_id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字段，是后期为了用户隔离才加上去的；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直接交付别人的环境如果还是旧库，手工改表很麻烦；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所以在后端启动逻辑里加了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幂等补丁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：检测字段不存在就 </w:t>
      </w:r>
      <w:r>
        <w:rPr>
          <w:rFonts w:ascii="Consolas" w:hAnsi="Consolas" w:eastAsia="Consolas" w:cs="Consolas"/>
          <w:color w:val="C7254E"/>
          <w:sz w:val="19"/>
        </w:rPr>
        <w:t>ALTER TABLE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添加，同时建立唯一索引、初始化 demo 账号；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已经存在则跳过——保证任何旧库都能无缝升级到当前结构。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二、关于"JWT 与用户隔离"（第 8 页 ★ 工程亮点）</w:t>
      </w: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Q4. 为什么用 JWT 不用 Session？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：JWT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无状态</w:t>
      </w:r>
      <w:r>
        <w:rPr>
          <w:rFonts w:ascii="Microsoft YaHei" w:hAnsi="Microsoft YaHei" w:eastAsia="Microsoft YaHei" w:cs="Microsoft YaHei"/>
          <w:b w:val="0"/>
          <w:sz w:val="20"/>
        </w:rPr>
        <w:t>，便于水平扩展；Session 需要服务端共享存储。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JWT 是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客户端持有 token、服务端不存状态</w:t>
      </w:r>
      <w:r>
        <w:rPr>
          <w:rFonts w:ascii="Microsoft YaHei" w:hAnsi="Microsoft YaHei" w:eastAsia="Microsoft YaHei" w:cs="Microsoft YaHei"/>
          <w:b w:val="0"/>
          <w:sz w:val="20"/>
        </w:rPr>
        <w:t>，多个后端实例之间不需要同步会话；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Token 用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HMAC 签名</w:t>
      </w:r>
      <w:r>
        <w:rPr>
          <w:rFonts w:ascii="Microsoft YaHei" w:hAnsi="Microsoft YaHei" w:eastAsia="Microsoft YaHei" w:cs="Microsoft YaHei"/>
          <w:b w:val="0"/>
          <w:sz w:val="20"/>
        </w:rPr>
        <w:t>，密钥仅在服务端，任何篡改都会在 verify 阶段被拒绝；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即便后续要做集群部署，也不必引入 Redis 共享 Session 这种额外依赖。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：如果问"JWT 不能主动失效怎么办"——答：可在 Redis 里维护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短期黑名单</w:t>
      </w:r>
      <w:r>
        <w:rPr>
          <w:rFonts w:ascii="Microsoft YaHei" w:hAnsi="Microsoft YaHei" w:eastAsia="Microsoft YaHei" w:cs="Microsoft YaHei"/>
          <w:b w:val="0"/>
          <w:sz w:val="20"/>
        </w:rPr>
        <w:t>或缩短 token 有效期（本系统设的是 14400 秒 = 4 小时）。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Q5. 用户隔离怎么实现的？我登录之后怎么就只看得到自己的文件？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：每条业务 SQL 都被强制追加 </w:t>
      </w:r>
      <w:r>
        <w:rPr>
          <w:rFonts w:ascii="Consolas" w:hAnsi="Consolas" w:eastAsia="Consolas" w:cs="Consolas"/>
          <w:color w:val="C7254E"/>
          <w:sz w:val="19"/>
        </w:rPr>
        <w:t>WHERE user_id = ?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条件。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用户登录成功后，JwtConfig 把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userId 写进 token 的 claims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拦截器在每次请求都 </w:t>
      </w:r>
      <w:r>
        <w:rPr>
          <w:rFonts w:ascii="Consolas" w:hAnsi="Consolas" w:eastAsia="Consolas" w:cs="Consolas"/>
          <w:color w:val="C7254E"/>
          <w:sz w:val="19"/>
        </w:rPr>
        <w:t>parseToken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解出 userId，丢到 </w:t>
      </w:r>
      <w:r>
        <w:rPr>
          <w:rFonts w:ascii="Consolas" w:hAnsi="Consolas" w:eastAsia="Consolas" w:cs="Consolas"/>
          <w:color w:val="C7254E"/>
          <w:sz w:val="19"/>
        </w:rPr>
        <w:t>CurrentUserService</w:t>
      </w:r>
      <w:r>
        <w:rPr>
          <w:rFonts w:ascii="Microsoft YaHei" w:hAnsi="Microsoft YaHei" w:eastAsia="Microsoft YaHei" w:cs="Microsoft YaHei"/>
          <w:b w:val="0"/>
          <w:sz w:val="20"/>
        </w:rPr>
        <w:t>（ThreadLocal）；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MyBatis Mapper 中所有查询 / 更新 / 删除 SQL 都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强制带 user_id 条件</w:t>
      </w:r>
      <w:r>
        <w:rPr>
          <w:rFonts w:ascii="Microsoft YaHei" w:hAnsi="Microsoft YaHei" w:eastAsia="Microsoft YaHei" w:cs="Microsoft YaHei"/>
          <w:b w:val="0"/>
          <w:sz w:val="20"/>
        </w:rPr>
        <w:t>，绝不依赖前端传入；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即便有人绕过前端、伪造请求 ID 想看别人文件，SQL 层面也直接 0 行返回——做到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后端强制隔离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：如果问"那分享链接怎么让别人看到我的文件"——答：分享场景是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显式授权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，单独走 </w:t>
      </w:r>
      <w:r>
        <w:rPr>
          <w:rFonts w:ascii="Consolas" w:hAnsi="Consolas" w:eastAsia="Consolas" w:cs="Consolas"/>
          <w:color w:val="C7254E"/>
          <w:sz w:val="19"/>
        </w:rPr>
        <w:t>lfs_file_share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表 + 分享码 + 有效期校验，不走 user_id 隔离。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Q6. JWT 的签名密钥泄露了怎么办？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：密钥通过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环境变量</w:t>
      </w:r>
      <w:r>
        <w:rPr>
          <w:rFonts w:ascii="Microsoft YaHei" w:hAnsi="Microsoft YaHei" w:eastAsia="Microsoft YaHei" w:cs="Microsoft YaHei"/>
          <w:b w:val="0"/>
          <w:sz w:val="20"/>
        </w:rPr>
        <w:t>注入，不进代码仓库。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项目里 </w:t>
      </w:r>
      <w:r>
        <w:rPr>
          <w:rFonts w:ascii="Consolas" w:hAnsi="Consolas" w:eastAsia="Consolas" w:cs="Consolas"/>
          <w:color w:val="C7254E"/>
          <w:sz w:val="19"/>
        </w:rPr>
        <w:t>appSecret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不写在源码里，而是从 Spring Boot 的 </w:t>
      </w:r>
      <w:r>
        <w:rPr>
          <w:rFonts w:ascii="Consolas" w:hAnsi="Consolas" w:eastAsia="Consolas" w:cs="Consolas"/>
          <w:color w:val="C7254E"/>
          <w:sz w:val="19"/>
        </w:rPr>
        <w:t>application.yml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读取，部署时通过 docker compose 的 </w:t>
      </w:r>
      <w:r>
        <w:rPr>
          <w:rFonts w:ascii="Consolas" w:hAnsi="Consolas" w:eastAsia="Consolas" w:cs="Consolas"/>
          <w:color w:val="C7254E"/>
          <w:sz w:val="19"/>
        </w:rPr>
        <w:t>environment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注入；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一旦怀疑泄露，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只需修改环境变量并重启 backend 容器</w:t>
      </w:r>
      <w:r>
        <w:rPr>
          <w:rFonts w:ascii="Microsoft YaHei" w:hAnsi="Microsoft YaHei" w:eastAsia="Microsoft YaHei" w:cs="Microsoft YaHei"/>
          <w:b w:val="0"/>
          <w:sz w:val="20"/>
        </w:rPr>
        <w:t>，所有现存 token 立刻失效；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生产环境建议接入密钥管理服务（如 Vault），但这是本课题边界外的扩展项。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三、关于"文件上传 / 预览 / 分享"</w:t>
      </w: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Q7. MD5 秒传的实现细节是什么？大文件不就慢了？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：前端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分块计算 MD5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后先问后端，命中就跳过上传。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前端用 </w:t>
      </w:r>
      <w:r>
        <w:rPr>
          <w:rFonts w:ascii="Consolas" w:hAnsi="Consolas" w:eastAsia="Consolas" w:cs="Consolas"/>
          <w:color w:val="C7254E"/>
          <w:sz w:val="19"/>
        </w:rPr>
        <w:t>spark-md5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库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对文件分块流式计算 hash</w:t>
      </w:r>
      <w:r>
        <w:rPr>
          <w:rFonts w:ascii="Microsoft YaHei" w:hAnsi="Microsoft YaHei" w:eastAsia="Microsoft YaHei" w:cs="Microsoft YaHei"/>
          <w:b w:val="0"/>
          <w:sz w:val="20"/>
        </w:rPr>
        <w:t>，不会一次性读完整个文件占内存；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计算完成后先调 </w:t>
      </w:r>
      <w:r>
        <w:rPr>
          <w:rFonts w:ascii="Consolas" w:hAnsi="Consolas" w:eastAsia="Consolas" w:cs="Consolas"/>
          <w:color w:val="C7254E"/>
          <w:sz w:val="19"/>
        </w:rPr>
        <w:t>/api/file/check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，后端查 </w:t>
      </w:r>
      <w:r>
        <w:rPr>
          <w:rFonts w:ascii="Consolas" w:hAnsi="Consolas" w:eastAsia="Consolas" w:cs="Consolas"/>
          <w:color w:val="C7254E"/>
          <w:sz w:val="19"/>
        </w:rPr>
        <w:t>lfs_file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表里有没有相同 MD5 的物理文件；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命中：直接给当前用户写一条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指向已有物理文件的元数据</w:t>
      </w:r>
      <w:r>
        <w:rPr>
          <w:rFonts w:ascii="Microsoft YaHei" w:hAnsi="Microsoft YaHei" w:eastAsia="Microsoft YaHei" w:cs="Microsoft YaHei"/>
          <w:b w:val="0"/>
          <w:sz w:val="20"/>
        </w:rPr>
        <w:t>，秒返回成功；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未命中：才走真正的 multipart 上传流程；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5. 这样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多人重复上传同一文件</w:t>
      </w:r>
      <w:r>
        <w:rPr>
          <w:rFonts w:ascii="Microsoft YaHei" w:hAnsi="Microsoft YaHei" w:eastAsia="Microsoft YaHei" w:cs="Microsoft YaHei"/>
          <w:b w:val="0"/>
          <w:sz w:val="20"/>
        </w:rPr>
        <w:t>只占一份物理空间，省存储。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Q8. 预览链路是怎么稳定下来的？老师我看你 PPT 上提到"预览链路修复"。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：预览链接加了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secret + expire 双签名 + 路径归一化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早期预览直接拼 </w:t>
      </w:r>
      <w:r>
        <w:rPr>
          <w:rFonts w:ascii="Consolas" w:hAnsi="Consolas" w:eastAsia="Consolas" w:cs="Consolas"/>
          <w:color w:val="C7254E"/>
          <w:sz w:val="19"/>
        </w:rPr>
        <w:t>/api/preview?path=xxx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，存在两个问题：① 路径可能被构造越权（如 </w:t>
      </w:r>
      <w:r>
        <w:rPr>
          <w:rFonts w:ascii="Consolas" w:hAnsi="Consolas" w:eastAsia="Consolas" w:cs="Consolas"/>
          <w:color w:val="C7254E"/>
          <w:sz w:val="19"/>
        </w:rPr>
        <w:t>../../etc/passwd</w:t>
      </w:r>
      <w:r>
        <w:rPr>
          <w:rFonts w:ascii="Microsoft YaHei" w:hAnsi="Microsoft YaHei" w:eastAsia="Microsoft YaHei" w:cs="Microsoft YaHei"/>
          <w:b w:val="0"/>
          <w:sz w:val="20"/>
        </w:rPr>
        <w:t>），② 链接可被无限期重放；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修复方案：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-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路径归一化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：把传入路径做 </w:t>
      </w:r>
      <w:r>
        <w:rPr>
          <w:rFonts w:ascii="Consolas" w:hAnsi="Consolas" w:eastAsia="Consolas" w:cs="Consolas"/>
          <w:color w:val="C7254E"/>
          <w:sz w:val="19"/>
        </w:rPr>
        <w:t>Paths.get(...).normalize()</w:t>
      </w:r>
      <w:r>
        <w:rPr>
          <w:rFonts w:ascii="Microsoft YaHei" w:hAnsi="Microsoft YaHei" w:eastAsia="Microsoft YaHei" w:cs="Microsoft YaHei"/>
          <w:b w:val="0"/>
          <w:sz w:val="20"/>
        </w:rPr>
        <w:t>，并校验是否在合法根目录下，越界直接 403；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-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签名机制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：链接里带 </w:t>
      </w:r>
      <w:r>
        <w:rPr>
          <w:rFonts w:ascii="Consolas" w:hAnsi="Consolas" w:eastAsia="Consolas" w:cs="Consolas"/>
          <w:color w:val="C7254E"/>
          <w:sz w:val="19"/>
        </w:rPr>
        <w:t>expire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时间戳和 HMAC 签名 </w:t>
      </w:r>
      <w:r>
        <w:rPr>
          <w:rFonts w:ascii="Consolas" w:hAnsi="Consolas" w:eastAsia="Consolas" w:cs="Consolas"/>
          <w:color w:val="C7254E"/>
          <w:sz w:val="19"/>
        </w:rPr>
        <w:t>sig</w:t>
      </w:r>
      <w:r>
        <w:rPr>
          <w:rFonts w:ascii="Microsoft YaHei" w:hAnsi="Microsoft YaHei" w:eastAsia="Microsoft YaHei" w:cs="Microsoft YaHei"/>
          <w:b w:val="0"/>
          <w:sz w:val="20"/>
        </w:rPr>
        <w:t>，后端校验签名正确且未过期才放行；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这样既防越权也防长期滥用。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Q9. Office 文档预览是怎么实现的？为什么我能在浏览器里看 Word？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：后端用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Aspose 把 Office 转成 PDF</w:t>
      </w:r>
      <w:r>
        <w:rPr>
          <w:rFonts w:ascii="Microsoft YaHei" w:hAnsi="Microsoft YaHei" w:eastAsia="Microsoft YaHei" w:cs="Microsoft YaHei"/>
          <w:b w:val="0"/>
          <w:sz w:val="20"/>
        </w:rPr>
        <w:t>，前端按 PDF 渲染。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浏览器原生不能显示 .doc / .xls / .ppt；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后端引入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Aspose-Words / Aspose-Cells / Aspose-Slides</w:t>
      </w:r>
      <w:r>
        <w:rPr>
          <w:rFonts w:ascii="Microsoft YaHei" w:hAnsi="Microsoft YaHei" w:eastAsia="Microsoft YaHei" w:cs="Microsoft YaHei"/>
          <w:b w:val="0"/>
          <w:sz w:val="20"/>
        </w:rPr>
        <w:t>，在用户点预览时把 Office 文档实时转换成 PDF；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PDF 通过 PDFBox 校验有效性后，作为流式响应回传前端；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视频则用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JAVE2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做必要的转码兼容；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前端使用 PDF.js 渲染，避免下载到本地才能看。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：如果问"Aspose 是付费组件吗"——答：是商业库，本课题用的是评估版本；生产环境可替换为 LibreOffice headless + jodconverter 这种开源方案。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四、关于"测试与运维"</w:t>
      </w: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Q10. 这 24 个自动化测试用例覆盖了哪些场景？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：覆盖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鉴权 / 上传 / 预览 / 分享 / 回收</w:t>
      </w:r>
      <w:r>
        <w:rPr>
          <w:rFonts w:ascii="Microsoft YaHei" w:hAnsi="Microsoft YaHei" w:eastAsia="Microsoft YaHei" w:cs="Microsoft YaHei"/>
          <w:b w:val="0"/>
          <w:sz w:val="20"/>
        </w:rPr>
        <w:t>五大主要接口。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基于 JUnit 5 + Spring Boot Test 写的接口集成测试；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用例分布大致：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登录鉴权 4 例（成功登录、错误密码、token 过期、伪造 token）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文件上传 6 例（普通上传、秒传命中、秒传未命中、超大文件拒绝、相同名覆盖、目录冲突）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文件预览 5 例（PDF / 图片 / Office / 签名过期 / 路径越权）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分享访问 5 例（分享创建、分享码访问、过期、错误码、撤销）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回收站 4 例（软删除、列表、恢复、彻底删除）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本次执行 24/24 通过。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Q11. 如果生产环境真的要上，你这个系统还差什么？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：差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完整 RBAC、对象存储、日志监控</w:t>
      </w:r>
      <w:r>
        <w:rPr>
          <w:rFonts w:ascii="Microsoft YaHei" w:hAnsi="Microsoft YaHei" w:eastAsia="Microsoft YaHei" w:cs="Microsoft YaHei"/>
          <w:b w:val="0"/>
          <w:sz w:val="20"/>
        </w:rPr>
        <w:t>这三块。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权限模型</w:t>
      </w:r>
      <w:r>
        <w:rPr>
          <w:rFonts w:ascii="Microsoft YaHei" w:hAnsi="Microsoft YaHei" w:eastAsia="Microsoft YaHei" w:cs="Microsoft YaHei"/>
          <w:b w:val="0"/>
          <w:sz w:val="20"/>
        </w:rPr>
        <w:t>：当前只有 admin / demo 两类角色，生产需要细粒度的 RBAC（角色-资源-操作三元组）；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存储后端</w:t>
      </w:r>
      <w:r>
        <w:rPr>
          <w:rFonts w:ascii="Microsoft YaHei" w:hAnsi="Microsoft YaHei" w:eastAsia="Microsoft YaHei" w:cs="Microsoft YaHei"/>
          <w:b w:val="0"/>
          <w:sz w:val="20"/>
        </w:rPr>
        <w:t>：目前是本地目录 + volumes，规模上去后必须接入对象存储（OSS / S3 / MinIO），用预签名 URL 替代代理转发；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•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可观测性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：缺少日志聚合（ELK / Loki）和指标采集（Prometheus + Grafana），目前只能靠 </w:t>
      </w:r>
      <w:r>
        <w:rPr>
          <w:rFonts w:ascii="Consolas" w:hAnsi="Consolas" w:eastAsia="Consolas" w:cs="Consolas"/>
          <w:color w:val="C7254E"/>
          <w:sz w:val="19"/>
        </w:rPr>
        <w:t>docker logs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这些都在论文"不足与展望"里明确列出了，是有意识地划在了本课题边界之外。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五、可能被问到的"刁钻"问题</w:t>
      </w: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Q12. 你这个项目和市面上的网盘比有什么创新点？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：本课题的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重心不是功能创新，而是部署模式</w:t>
      </w:r>
      <w:r>
        <w:rPr>
          <w:rFonts w:ascii="Microsoft YaHei" w:hAnsi="Microsoft YaHei" w:eastAsia="Microsoft YaHei" w:cs="Microsoft YaHei"/>
          <w:b w:val="0"/>
          <w:sz w:val="20"/>
        </w:rPr>
        <w:t>——把开发态产物变成"任何机器都能复现的可运行系统"。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不会回避：本系统在功能上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没有突破网盘类应用的常规边界</w:t>
      </w:r>
      <w:r>
        <w:rPr>
          <w:rFonts w:ascii="Microsoft YaHei" w:hAnsi="Microsoft YaHei" w:eastAsia="Microsoft YaHei" w:cs="Microsoft YaHei"/>
          <w:b w:val="0"/>
          <w:sz w:val="20"/>
        </w:rPr>
        <w:t>（上传 / 预览 / 分享是公共能力）；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但毕业设计有两个落点：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完整业务闭环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（七大功能贯通）+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跨机器一致复现</w:t>
      </w:r>
      <w:r>
        <w:rPr>
          <w:rFonts w:ascii="Microsoft YaHei" w:hAnsi="Microsoft YaHei" w:eastAsia="Microsoft YaHei" w:cs="Microsoft YaHei"/>
          <w:b w:val="0"/>
          <w:sz w:val="20"/>
        </w:rPr>
        <w:t>（容器化端到端）；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对学生而言，把 Spring Boot + Vue + 多媒体处理 + 容器编排这条全栈链路真正打通并实测稳定，是本课题的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工程价值</w:t>
      </w:r>
      <w:r>
        <w:rPr>
          <w:rFonts w:ascii="Microsoft YaHei" w:hAnsi="Microsoft YaHei" w:eastAsia="Microsoft YaHei" w:cs="Microsoft YaHei"/>
          <w:b w:val="0"/>
          <w:sz w:val="20"/>
        </w:rPr>
        <w:t>所在。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Q13. 为什么用 Vue 3 不用 React？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：技术选型基于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学习成本与生态成熟度</w:t>
      </w:r>
      <w:r>
        <w:rPr>
          <w:rFonts w:ascii="Microsoft YaHei" w:hAnsi="Microsoft YaHei" w:eastAsia="Microsoft YaHei" w:cs="Microsoft YaHei"/>
          <w:b w:val="0"/>
          <w:sz w:val="20"/>
        </w:rPr>
        <w:t>，Vue 3 + Element Plus 上手快、组件齐全。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课题目标重在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后端架构与容器化</w:t>
      </w:r>
      <w:r>
        <w:rPr>
          <w:rFonts w:ascii="Microsoft YaHei" w:hAnsi="Microsoft YaHei" w:eastAsia="Microsoft YaHei" w:cs="Microsoft YaHei"/>
          <w:b w:val="0"/>
          <w:sz w:val="20"/>
        </w:rPr>
        <w:t>，前端选用学习曲线更平的方案，把精力留给主线问题；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Vue 3 的 Composition API 已经具备良好的 TypeScript 支持与组合式逻辑能力；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Element Plus 提供了完整的中后台组件，能快速搭出文件树、上传、对话框等管理界面；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这是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工程取舍</w:t>
      </w:r>
      <w:r>
        <w:rPr>
          <w:rFonts w:ascii="Microsoft YaHei" w:hAnsi="Microsoft YaHei" w:eastAsia="Microsoft YaHei" w:cs="Microsoft YaHei"/>
          <w:b w:val="0"/>
          <w:sz w:val="20"/>
        </w:rPr>
        <w:t>而非技术倾向，并不意味 React 不可选。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Q14. 如果让你重做一遍，最想改进的是什么？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：把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用户体系</w:t>
      </w:r>
      <w:r>
        <w:rPr>
          <w:rFonts w:ascii="Microsoft YaHei" w:hAnsi="Microsoft YaHei" w:eastAsia="Microsoft YaHei" w:cs="Microsoft YaHei"/>
          <w:b w:val="0"/>
          <w:sz w:val="20"/>
        </w:rPr>
        <w:t>从 user_id 字段升级到完整 RBAC，并把存储后端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抽象成接口</w:t>
      </w:r>
      <w:r>
        <w:rPr>
          <w:rFonts w:ascii="Microsoft YaHei" w:hAnsi="Microsoft YaHei" w:eastAsia="Microsoft YaHei" w:cs="Microsoft YaHei"/>
          <w:b w:val="0"/>
          <w:sz w:val="20"/>
        </w:rPr>
        <w:t>便于切换 OSS。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现在的用户隔离虽然能用，但是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强耦合在 SQL where 里</w:t>
      </w:r>
      <w:r>
        <w:rPr>
          <w:rFonts w:ascii="Microsoft YaHei" w:hAnsi="Microsoft YaHei" w:eastAsia="Microsoft YaHei" w:cs="Microsoft YaHei"/>
          <w:b w:val="0"/>
          <w:sz w:val="20"/>
        </w:rPr>
        <w:t>，不利于扩展角色和团队空间；下一版会引入 Spring Security + 角色表 + 资源表；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文件存储现在直接写本地路径，下一版会做 </w:t>
      </w:r>
      <w:r>
        <w:rPr>
          <w:rFonts w:ascii="Consolas" w:hAnsi="Consolas" w:eastAsia="Consolas" w:cs="Consolas"/>
          <w:color w:val="C7254E"/>
          <w:sz w:val="19"/>
        </w:rPr>
        <w:t>StorageService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接口，本地存储和 OSS 走同一抽象，部署时切换实现；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加上 Prometheus 指标埋点和 Loki 日志聚合，让运维侧也具备可观测性。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Q15. 你这个项目代码量多大？哪部分是你自己写的？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：约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X 万行</w:t>
      </w:r>
      <w:r>
        <w:rPr>
          <w:rFonts w:ascii="Microsoft YaHei" w:hAnsi="Microsoft YaHei" w:eastAsia="Microsoft YaHei" w:cs="Microsoft YaHei"/>
          <w:b w:val="0"/>
          <w:sz w:val="20"/>
        </w:rPr>
        <w:t>（前后端合计），核心业务逻辑、容器编排、兼容补丁、签名机制都是自研。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框架代码（Spring Boot、Vue 脚手架、Element Plus 组件）是社区开源；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自研部分包括：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后端：业务接口（鉴权、文件、分享、回收）、JWT 拦截与隔离、预览签名链路、启动兼容补丁；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前端：文件树、上传断点续传、预览组件、分享弹窗等业务组件；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 w:val="0"/>
          <w:sz w:val="20"/>
        </w:rPr>
        <w:t>- 部署：docker-compose.yml、Dockerfile、Nginx 反向代理配置、24 个 JUnit 测试用例；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• 真正属于自己工程产出的代码是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主干业务 + 容器编排 + 测试用例</w:t>
      </w:r>
      <w:r>
        <w:rPr>
          <w:rFonts w:ascii="Microsoft YaHei" w:hAnsi="Microsoft YaHei" w:eastAsia="Microsoft YaHei" w:cs="Microsoft YaHei"/>
          <w:b w:val="0"/>
          <w:sz w:val="20"/>
        </w:rPr>
        <w:t>这三块。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六、技术原理深问（老师最爱钻这一档）</w:t>
      </w:r>
    </w:p>
    <w:p>
      <w:pPr>
        <w:spacing w:before="40" w:after="80" w:line="300" w:lineRule="auto"/>
        <w:ind w:left="227"/>
        <w:pBdr>
          <w:left w:val="single" w:sz="12" w:space="6" w:color="B5C7DD"/>
        </w:pBdr>
      </w:pPr>
      <w:r>
        <w:rPr>
          <w:rFonts w:ascii="Microsoft YaHei" w:hAnsi="Microsoft YaHei" w:eastAsia="Microsoft YaHei" w:cs="Microsoft YaHei"/>
          <w:b w:val="0"/>
          <w:color w:val="556678"/>
          <w:sz w:val="19"/>
        </w:rPr>
        <w:t>这一章专门针对</w:t>
      </w:r>
      <w:r>
        <w:rPr>
          <w:rFonts w:ascii="Microsoft YaHei" w:hAnsi="Microsoft YaHei" w:eastAsia="Microsoft YaHei" w:cs="Microsoft YaHei"/>
          <w:b/>
          <w:color w:val="556678"/>
          <w:sz w:val="19"/>
        </w:rPr>
        <w:t>老师顺着你讲的话题往下追问"原理"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 xml:space="preserve"> 的场景。 每题都是「</w:t>
      </w:r>
      <w:r>
        <w:rPr>
          <w:rFonts w:ascii="Microsoft YaHei" w:hAnsi="Microsoft YaHei" w:eastAsia="Microsoft YaHei" w:cs="Microsoft YaHei"/>
          <w:b/>
          <w:color w:val="556678"/>
          <w:sz w:val="19"/>
        </w:rPr>
        <w:t>先一句话顶住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 xml:space="preserve"> → </w:t>
      </w:r>
      <w:r>
        <w:rPr>
          <w:rFonts w:ascii="Microsoft YaHei" w:hAnsi="Microsoft YaHei" w:eastAsia="Microsoft YaHei" w:cs="Microsoft YaHei"/>
          <w:b/>
          <w:color w:val="556678"/>
          <w:sz w:val="19"/>
        </w:rPr>
        <w:t>再展开三点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 xml:space="preserve"> → </w:t>
      </w:r>
      <w:r>
        <w:rPr>
          <w:rFonts w:ascii="Microsoft YaHei" w:hAnsi="Microsoft YaHei" w:eastAsia="Microsoft YaHei" w:cs="Microsoft YaHei"/>
          <w:b/>
          <w:color w:val="556678"/>
          <w:sz w:val="19"/>
        </w:rPr>
        <w:t>被打死也兜得住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」三档结构。 不要求你像考试一样背全，能复述前两档就基本不会被问倒。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Q16. JWT 的三段式 `Header.Payload.Signature` 具体是怎么生成和校验的？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：前两段是 Base64 编码的 JSON，第三段是用密钥对前两段做 HMAC-SHA256 得到的签名。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Header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：声明算法类型，如 </w:t>
      </w:r>
      <w:r>
        <w:rPr>
          <w:rFonts w:ascii="Consolas" w:hAnsi="Consolas" w:eastAsia="Consolas" w:cs="Consolas"/>
          <w:color w:val="C7254E"/>
          <w:sz w:val="19"/>
        </w:rPr>
        <w:t>{"alg":"HS256","typ":"JWT"}</w:t>
      </w:r>
      <w:r>
        <w:rPr>
          <w:rFonts w:ascii="Microsoft YaHei" w:hAnsi="Microsoft YaHei" w:eastAsia="Microsoft YaHei" w:cs="Microsoft YaHei"/>
          <w:b w:val="0"/>
          <w:sz w:val="20"/>
        </w:rPr>
        <w:t>，做 Base64URL 编码；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Payload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：放业务声明（claims），比如 </w:t>
      </w:r>
      <w:r>
        <w:rPr>
          <w:rFonts w:ascii="Consolas" w:hAnsi="Consolas" w:eastAsia="Consolas" w:cs="Consolas"/>
          <w:color w:val="C7254E"/>
          <w:sz w:val="19"/>
        </w:rPr>
        <w:t>userId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Consolas" w:hAnsi="Consolas" w:eastAsia="Consolas" w:cs="Consolas"/>
          <w:color w:val="C7254E"/>
          <w:sz w:val="19"/>
        </w:rPr>
        <w:t>exp</w:t>
      </w:r>
      <w:r>
        <w:rPr>
          <w:rFonts w:ascii="Microsoft YaHei" w:hAnsi="Microsoft YaHei" w:eastAsia="Microsoft YaHei" w:cs="Microsoft YaHei"/>
          <w:b w:val="0"/>
          <w:sz w:val="20"/>
        </w:rPr>
        <w:t>（过期时间）、</w:t>
      </w:r>
      <w:r>
        <w:rPr>
          <w:rFonts w:ascii="Consolas" w:hAnsi="Consolas" w:eastAsia="Consolas" w:cs="Consolas"/>
          <w:color w:val="C7254E"/>
          <w:sz w:val="19"/>
        </w:rPr>
        <w:t>iat</w:t>
      </w:r>
      <w:r>
        <w:rPr>
          <w:rFonts w:ascii="Microsoft YaHei" w:hAnsi="Microsoft YaHei" w:eastAsia="Microsoft YaHei" w:cs="Microsoft YaHei"/>
          <w:b w:val="0"/>
          <w:sz w:val="20"/>
        </w:rPr>
        <w:t>（签发时间），同样 Base64URL 编码；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Signature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：把前两段拼成 </w:t>
      </w:r>
      <w:r>
        <w:rPr>
          <w:rFonts w:ascii="Consolas" w:hAnsi="Consolas" w:eastAsia="Consolas" w:cs="Consolas"/>
          <w:color w:val="C7254E"/>
          <w:sz w:val="19"/>
        </w:rPr>
        <w:t>Header编码.Payload编码</w:t>
      </w:r>
      <w:r>
        <w:rPr>
          <w:rFonts w:ascii="Microsoft YaHei" w:hAnsi="Microsoft YaHei" w:eastAsia="Microsoft YaHei" w:cs="Microsoft YaHei"/>
          <w:b w:val="0"/>
          <w:sz w:val="20"/>
        </w:rPr>
        <w:t>，用 secret 做 HMAC-SHA256 哈希；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校验时服务端把收到的前两段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重新算一次签名</w:t>
      </w:r>
      <w:r>
        <w:rPr>
          <w:rFonts w:ascii="Microsoft YaHei" w:hAnsi="Microsoft YaHei" w:eastAsia="Microsoft YaHei" w:cs="Microsoft YaHei"/>
          <w:b w:val="0"/>
          <w:sz w:val="20"/>
        </w:rPr>
        <w:t>，跟传过来的第三段比对——任何字符被改过，签名都会对不上，直接拒绝。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：HS256 是对称加密（单密钥），如果换成 RS256 就是非对称（私钥签名 / 公钥验证），适合多服务之间分发。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Q17. HMAC 和普通哈希（如直接 SHA256）有什么区别？为什么签名一定要用 HMAC？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：普通哈希谁都能算，HMAC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必须有 secret 才能算出正确结果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普通 SHA256：输入 → 输出固定，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没有密钥参与</w:t>
      </w:r>
      <w:r>
        <w:rPr>
          <w:rFonts w:ascii="Microsoft YaHei" w:hAnsi="Microsoft YaHei" w:eastAsia="Microsoft YaHei" w:cs="Microsoft YaHei"/>
          <w:b w:val="0"/>
          <w:sz w:val="20"/>
        </w:rPr>
        <w:t>，攻击者拿到输入也能伪造一致的哈希；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HMAC：在哈希过程里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混入服务端独有的 secret</w:t>
      </w:r>
      <w:r>
        <w:rPr>
          <w:rFonts w:ascii="Microsoft YaHei" w:hAnsi="Microsoft YaHei" w:eastAsia="Microsoft YaHei" w:cs="Microsoft YaHei"/>
          <w:b w:val="0"/>
          <w:sz w:val="20"/>
        </w:rPr>
        <w:t>，攻击者没有 secret 就算不出正确签名；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这就是为什么 JWT 篡改 Payload 之后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没法重算出合法签名</w:t>
      </w:r>
      <w:r>
        <w:rPr>
          <w:rFonts w:ascii="Microsoft YaHei" w:hAnsi="Microsoft YaHei" w:eastAsia="Microsoft YaHei" w:cs="Microsoft YaHei"/>
          <w:b w:val="0"/>
          <w:sz w:val="20"/>
        </w:rPr>
        <w:t>——他没有 secret。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：普通哈希像"任何人都会盖的普通章"，HMAC 像"刻着独有花纹的私章，仿不出来"。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Q18. BCrypt 加密密码相比直接 MD5 / SHA256 好在哪里？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：BCrypt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天生带盐 + 慢</w:t>
      </w:r>
      <w:r>
        <w:rPr>
          <w:rFonts w:ascii="Microsoft YaHei" w:hAnsi="Microsoft YaHei" w:eastAsia="Microsoft YaHei" w:cs="Microsoft YaHei"/>
          <w:b w:val="0"/>
          <w:sz w:val="20"/>
        </w:rPr>
        <w:t>，专门用来抗暴力破解。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自带盐值（salt）</w:t>
      </w:r>
      <w:r>
        <w:rPr>
          <w:rFonts w:ascii="Microsoft YaHei" w:hAnsi="Microsoft YaHei" w:eastAsia="Microsoft YaHei" w:cs="Microsoft YaHei"/>
          <w:b w:val="0"/>
          <w:sz w:val="20"/>
        </w:rPr>
        <w:t>：每次加密同一个密码都会生成不同密文，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防止彩虹表攻击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可调慢速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：通过 </w:t>
      </w:r>
      <w:r>
        <w:rPr>
          <w:rFonts w:ascii="Consolas" w:hAnsi="Consolas" w:eastAsia="Consolas" w:cs="Consolas"/>
          <w:color w:val="C7254E"/>
          <w:sz w:val="19"/>
        </w:rPr>
        <w:t>cost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因子（默认 10）控制运算轮数，每加一就让破解时间翻倍；普通哈希算一次只要纳秒级，BCrypt 故意做到几十毫秒；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用法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：注册时 </w:t>
      </w:r>
      <w:r>
        <w:rPr>
          <w:rFonts w:ascii="Consolas" w:hAnsi="Consolas" w:eastAsia="Consolas" w:cs="Consolas"/>
          <w:color w:val="C7254E"/>
          <w:sz w:val="19"/>
        </w:rPr>
        <w:t>BCryptPasswordEncoder.encode(明文密码)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存数据库；登录时 </w:t>
      </w:r>
      <w:r>
        <w:rPr>
          <w:rFonts w:ascii="Consolas" w:hAnsi="Consolas" w:eastAsia="Consolas" w:cs="Consolas"/>
          <w:color w:val="C7254E"/>
          <w:sz w:val="19"/>
        </w:rPr>
        <w:t>matches(明文, 密文)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校验，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永远不存明文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：现在更新的方案有 Argon2、Scrypt，原理类似但更抗 GPU 暴力破解；本课题选 BCrypt 是因为 Spring Security 默认支持、生态成熟。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Q19. Docker 的镜像分层是怎么回事？为什么每次 build 都说"使用缓存"？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：每条 Dockerfile 指令生成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一层只读层</w:t>
      </w:r>
      <w:r>
        <w:rPr>
          <w:rFonts w:ascii="Microsoft YaHei" w:hAnsi="Microsoft YaHei" w:eastAsia="Microsoft YaHei" w:cs="Microsoft YaHei"/>
          <w:b w:val="0"/>
          <w:sz w:val="20"/>
        </w:rPr>
        <w:t>，没变就直接复用缓存。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镜像由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多层只读层 + 顶部一层可写层</w:t>
      </w:r>
      <w:r>
        <w:rPr>
          <w:rFonts w:ascii="Microsoft YaHei" w:hAnsi="Microsoft YaHei" w:eastAsia="Microsoft YaHei" w:cs="Microsoft YaHei"/>
          <w:b w:val="0"/>
          <w:sz w:val="20"/>
        </w:rPr>
        <w:t>组成（联合文件系统 OverlayFS）；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Dockerfile 里每一行 </w:t>
      </w:r>
      <w:r>
        <w:rPr>
          <w:rFonts w:ascii="Consolas" w:hAnsi="Consolas" w:eastAsia="Consolas" w:cs="Consolas"/>
          <w:color w:val="C7254E"/>
          <w:sz w:val="19"/>
        </w:rPr>
        <w:t>RUN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Consolas" w:hAnsi="Consolas" w:eastAsia="Consolas" w:cs="Consolas"/>
          <w:color w:val="C7254E"/>
          <w:sz w:val="19"/>
        </w:rPr>
        <w:t>COPY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Consolas" w:hAnsi="Consolas" w:eastAsia="Consolas" w:cs="Consolas"/>
          <w:color w:val="C7254E"/>
          <w:sz w:val="19"/>
        </w:rPr>
        <w:t>ADD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都会生成一个新层，并且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带哈希指纹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重新 build 时，Docker 从上往下比对：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指纹一致就用缓存</w:t>
      </w:r>
      <w:r>
        <w:rPr>
          <w:rFonts w:ascii="Microsoft YaHei" w:hAnsi="Microsoft YaHei" w:eastAsia="Microsoft YaHei" w:cs="Microsoft YaHei"/>
          <w:b w:val="0"/>
          <w:sz w:val="20"/>
        </w:rPr>
        <w:t>，第一次变化的那行开始重建后面所有层；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这就是为什么大家把"不常变的依赖安装"放在前面、"经常改的源码 COPY"放在后面——能最大化命中缓存。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对应实践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：项目 Dockerfile 里 </w:t>
      </w:r>
      <w:r>
        <w:rPr>
          <w:rFonts w:ascii="Consolas" w:hAnsi="Consolas" w:eastAsia="Consolas" w:cs="Consolas"/>
          <w:color w:val="C7254E"/>
          <w:sz w:val="19"/>
        </w:rPr>
        <w:t>COPY pom.xml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放在 </w:t>
      </w:r>
      <w:r>
        <w:rPr>
          <w:rFonts w:ascii="Consolas" w:hAnsi="Consolas" w:eastAsia="Consolas" w:cs="Consolas"/>
          <w:color w:val="C7254E"/>
          <w:sz w:val="19"/>
        </w:rPr>
        <w:t>COPY src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前面，就是这个套路，让 Maven 依赖只在 pom 改变时才重新下载。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Q20. 容器之间怎么互相访问？docker-compose.yml 里的 `networks` 起什么作用？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：Compose 会建一个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自定义网桥</w:t>
      </w:r>
      <w:r>
        <w:rPr>
          <w:rFonts w:ascii="Microsoft YaHei" w:hAnsi="Microsoft YaHei" w:eastAsia="Microsoft YaHei" w:cs="Microsoft YaHei"/>
          <w:b w:val="0"/>
          <w:sz w:val="20"/>
        </w:rPr>
        <w:t>，容器之间用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服务名当 DNS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互访。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Compose 启动时默认建一个 bridge 网络，所有 service 都加进去；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在这个网络里，容器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用 service 名字就能解析到对方 IP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，比如 backend 连 MySQL 直接写 </w:t>
      </w:r>
      <w:r>
        <w:rPr>
          <w:rFonts w:ascii="Consolas" w:hAnsi="Consolas" w:eastAsia="Consolas" w:cs="Consolas"/>
          <w:color w:val="C7254E"/>
          <w:sz w:val="19"/>
        </w:rPr>
        <w:t>jdbc:mysql://mysql:3306/...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，这里的 </w:t>
      </w:r>
      <w:r>
        <w:rPr>
          <w:rFonts w:ascii="Consolas" w:hAnsi="Consolas" w:eastAsia="Consolas" w:cs="Consolas"/>
          <w:color w:val="C7254E"/>
          <w:sz w:val="19"/>
        </w:rPr>
        <w:t>mysql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是服务名而不是 IP；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不在同一网络的容器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默认互相不可见</w:t>
      </w:r>
      <w:r>
        <w:rPr>
          <w:rFonts w:ascii="Microsoft YaHei" w:hAnsi="Microsoft YaHei" w:eastAsia="Microsoft YaHei" w:cs="Microsoft YaHei"/>
          <w:b w:val="0"/>
          <w:sz w:val="20"/>
        </w:rPr>
        <w:t>，这就是为什么 Nginx 和 backend 要显式声明在同一个 networks 下；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对外暴露则通过 </w:t>
      </w:r>
      <w:r>
        <w:rPr>
          <w:rFonts w:ascii="Consolas" w:hAnsi="Consolas" w:eastAsia="Consolas" w:cs="Consolas"/>
          <w:color w:val="C7254E"/>
          <w:sz w:val="19"/>
        </w:rPr>
        <w:t>ports: 80:80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做宿主机端口映射，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只有 Nginx 暴露</w:t>
      </w:r>
      <w:r>
        <w:rPr>
          <w:rFonts w:ascii="Microsoft YaHei" w:hAnsi="Microsoft YaHei" w:eastAsia="Microsoft YaHei" w:cs="Microsoft YaHei"/>
          <w:b w:val="0"/>
          <w:sz w:val="20"/>
        </w:rPr>
        <w:t>，MySQL/Redis/Backend 都不直接对外。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Q21. Redis 在你这个系统里到底存了什么？为什么不直接用 MySQL？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：Redis 存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短期高频读写的临时状态</w:t>
      </w:r>
      <w:r>
        <w:rPr>
          <w:rFonts w:ascii="Microsoft YaHei" w:hAnsi="Microsoft YaHei" w:eastAsia="Microsoft YaHei" w:cs="Microsoft YaHei"/>
          <w:b w:val="0"/>
          <w:sz w:val="20"/>
        </w:rPr>
        <w:t>，比如分享码、token 黑名单。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分享码缓存</w:t>
      </w:r>
      <w:r>
        <w:rPr>
          <w:rFonts w:ascii="Microsoft YaHei" w:hAnsi="Microsoft YaHei" w:eastAsia="Microsoft YaHei" w:cs="Microsoft YaHei"/>
          <w:b w:val="0"/>
          <w:sz w:val="20"/>
        </w:rPr>
        <w:t>：分享链接里的 code → fileId 映射放 Redis，带 TTL（过期时间）；过期 Redis 自动清理，不用写定时任务；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登录态辅助</w:t>
      </w:r>
      <w:r>
        <w:rPr>
          <w:rFonts w:ascii="Microsoft YaHei" w:hAnsi="Microsoft YaHei" w:eastAsia="Microsoft YaHei" w:cs="Microsoft YaHei"/>
          <w:b w:val="0"/>
          <w:sz w:val="20"/>
        </w:rPr>
        <w:t>：可以做 token 黑名单（主动失效）；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为什么不用 MySQL</w:t>
      </w:r>
      <w:r>
        <w:rPr>
          <w:rFonts w:ascii="Microsoft YaHei" w:hAnsi="Microsoft YaHei" w:eastAsia="Microsoft YaHei" w:cs="Microsoft YaHei"/>
          <w:b w:val="0"/>
          <w:sz w:val="20"/>
        </w:rPr>
        <w:t>：MySQL 写盘，QPS 上不去；过期数据要自己写定时任务清；Redis 是内存数据库，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纳秒级读写 + 自动 TTL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天然适合这种场景；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不丢数据</w:t>
      </w:r>
      <w:r>
        <w:rPr>
          <w:rFonts w:ascii="Microsoft YaHei" w:hAnsi="Microsoft YaHei" w:eastAsia="Microsoft YaHei" w:cs="Microsoft YaHei"/>
          <w:b w:val="0"/>
          <w:sz w:val="20"/>
        </w:rPr>
        <w:t>：Redis 也开了 AOF 持久化，重启不丢核心 key。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追问兜底</w:t>
      </w:r>
      <w:r>
        <w:rPr>
          <w:rFonts w:ascii="Microsoft YaHei" w:hAnsi="Microsoft YaHei" w:eastAsia="Microsoft YaHei" w:cs="Microsoft YaHei"/>
          <w:b w:val="0"/>
          <w:sz w:val="20"/>
        </w:rPr>
        <w:t>：如果问"为什么不用本地缓存（Caffeine）"——答：本地缓存多实例之间不一致；Redis 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集中式</w:t>
      </w:r>
      <w:r>
        <w:rPr>
          <w:rFonts w:ascii="Microsoft YaHei" w:hAnsi="Microsoft YaHei" w:eastAsia="Microsoft YaHei" w:cs="Microsoft YaHei"/>
          <w:b w:val="0"/>
          <w:sz w:val="20"/>
        </w:rPr>
        <w:t>的，将来扩到多 backend 实例还能继续用。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Q22. MyBatis-Plus 比原生 MyBatis 多了什么？你用了它哪些特性？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：MP 在 MyBatis 之上加了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通用 CRUD + 条件构造器</w:t>
      </w:r>
      <w:r>
        <w:rPr>
          <w:rFonts w:ascii="Microsoft YaHei" w:hAnsi="Microsoft YaHei" w:eastAsia="Microsoft YaHei" w:cs="Microsoft YaHei"/>
          <w:b w:val="0"/>
          <w:sz w:val="20"/>
        </w:rPr>
        <w:t>，少写大量样板 SQL。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BaseMapper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：继承之后自动获得 </w:t>
      </w:r>
      <w:r>
        <w:rPr>
          <w:rFonts w:ascii="Consolas" w:hAnsi="Consolas" w:eastAsia="Consolas" w:cs="Consolas"/>
          <w:color w:val="C7254E"/>
          <w:sz w:val="19"/>
        </w:rPr>
        <w:t>insert / updateById / selectById / selectList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等基础方法，单表 80% 的 SQL 不用手写；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LambdaQueryWrapper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：用 lambda 表达式拼条件，比如 </w:t>
      </w:r>
      <w:r>
        <w:rPr>
          <w:rFonts w:ascii="Consolas" w:hAnsi="Consolas" w:eastAsia="Consolas" w:cs="Consolas"/>
          <w:color w:val="C7254E"/>
          <w:sz w:val="19"/>
        </w:rPr>
        <w:t>.eq(LfsFile::getUserId, userId).eq(LfsFile::getDel, 0)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编译期就能查字段名错误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逻辑删除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：实体加 </w:t>
      </w:r>
      <w:r>
        <w:rPr>
          <w:rFonts w:ascii="Consolas" w:hAnsi="Consolas" w:eastAsia="Consolas" w:cs="Consolas"/>
          <w:color w:val="C7254E"/>
          <w:sz w:val="19"/>
        </w:rPr>
        <w:t>@TableLogic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注解，delete 自动变 </w:t>
      </w:r>
      <w:r>
        <w:rPr>
          <w:rFonts w:ascii="Consolas" w:hAnsi="Consolas" w:eastAsia="Consolas" w:cs="Consolas"/>
          <w:color w:val="C7254E"/>
          <w:sz w:val="19"/>
        </w:rPr>
        <w:t>UPDATE SET del=1</w:t>
      </w:r>
      <w:r>
        <w:rPr>
          <w:rFonts w:ascii="Microsoft YaHei" w:hAnsi="Microsoft YaHei" w:eastAsia="Microsoft YaHei" w:cs="Microsoft YaHei"/>
          <w:b w:val="0"/>
          <w:sz w:val="20"/>
        </w:rPr>
        <w:t>，配合软删除场景；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分页插件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color w:val="C7254E"/>
          <w:sz w:val="19"/>
        </w:rPr>
        <w:t>Page&lt;T&gt;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一行代码搞定分页 SQL；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5. 复杂多表 join 还是回到原生 XML 写——MP 不是替代，是辅助。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Q23. Vue 3 的响应式原理是什么？比 Vue 2 好在哪里？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：Vue 3 用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Proxy 代理整个对象</w:t>
      </w:r>
      <w:r>
        <w:rPr>
          <w:rFonts w:ascii="Microsoft YaHei" w:hAnsi="Microsoft YaHei" w:eastAsia="Microsoft YaHei" w:cs="Microsoft YaHei"/>
          <w:b w:val="0"/>
          <w:sz w:val="20"/>
        </w:rPr>
        <w:t>，能监听 Vue 2 监听不到的属性变化。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Vue 2 用 </w:t>
      </w:r>
      <w:r>
        <w:rPr>
          <w:rFonts w:ascii="Consolas" w:hAnsi="Consolas" w:eastAsia="Consolas" w:cs="Consolas"/>
          <w:color w:val="C7254E"/>
          <w:sz w:val="19"/>
        </w:rPr>
        <w:t>Object.defineProperty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给每个属性单独装拦截器，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新增属性、删除属性、数组索引修改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都监听不到，要靠 </w:t>
      </w:r>
      <w:r>
        <w:rPr>
          <w:rFonts w:ascii="Consolas" w:hAnsi="Consolas" w:eastAsia="Consolas" w:cs="Consolas"/>
          <w:color w:val="C7254E"/>
          <w:sz w:val="19"/>
        </w:rPr>
        <w:t>Vue.set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这种 hack；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Vue 3 用 ES6 的 </w:t>
      </w:r>
      <w:r>
        <w:rPr>
          <w:rFonts w:ascii="Consolas" w:hAnsi="Consolas" w:eastAsia="Consolas" w:cs="Consolas"/>
          <w:color w:val="C7254E"/>
          <w:sz w:val="19"/>
        </w:rPr>
        <w:t>Proxy</w:t>
      </w:r>
      <w:r>
        <w:rPr>
          <w:rFonts w:ascii="Microsoft YaHei" w:hAnsi="Microsoft YaHei" w:eastAsia="Microsoft YaHei" w:cs="Microsoft YaHei"/>
          <w:b w:val="0"/>
          <w:sz w:val="20"/>
        </w:rPr>
        <w:t>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整个对象被代理</w:t>
      </w:r>
      <w:r>
        <w:rPr>
          <w:rFonts w:ascii="Microsoft YaHei" w:hAnsi="Microsoft YaHei" w:eastAsia="Microsoft YaHei" w:cs="Microsoft YaHei"/>
          <w:b w:val="0"/>
          <w:sz w:val="20"/>
        </w:rPr>
        <w:t>，任何字段变化（增删改）都能自动捕获；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配合 </w:t>
      </w:r>
      <w:r>
        <w:rPr>
          <w:rFonts w:ascii="Consolas" w:hAnsi="Consolas" w:eastAsia="Consolas" w:cs="Consolas"/>
          <w:color w:val="C7254E"/>
          <w:sz w:val="19"/>
        </w:rPr>
        <w:t>ref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/ </w:t>
      </w:r>
      <w:r>
        <w:rPr>
          <w:rFonts w:ascii="Consolas" w:hAnsi="Consolas" w:eastAsia="Consolas" w:cs="Consolas"/>
          <w:color w:val="C7254E"/>
          <w:sz w:val="19"/>
        </w:rPr>
        <w:t>reactive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API，加上 Composition API 把逻辑组织得更清晰；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编译时还做了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静态提升 + Patch flag</w:t>
      </w:r>
      <w:r>
        <w:rPr>
          <w:rFonts w:ascii="Microsoft YaHei" w:hAnsi="Microsoft YaHei" w:eastAsia="Microsoft YaHei" w:cs="Microsoft YaHei"/>
          <w:b w:val="0"/>
          <w:sz w:val="20"/>
        </w:rPr>
        <w:t>，运行时只 diff 真正会变的节点，性能比 Vue 2 高一截。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Q24. Vite 和 Webpack 比有什么本质区别？为什么开发体验快这么多？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：Vite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不打包</w:t>
      </w:r>
      <w:r>
        <w:rPr>
          <w:rFonts w:ascii="Microsoft YaHei" w:hAnsi="Microsoft YaHei" w:eastAsia="Microsoft YaHei" w:cs="Microsoft YaHei"/>
          <w:b w:val="0"/>
          <w:sz w:val="20"/>
        </w:rPr>
        <w:t>，直接让浏览器走 ES Module 按需加载。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Webpack 开发模式</w:t>
      </w:r>
      <w:r>
        <w:rPr>
          <w:rFonts w:ascii="Microsoft YaHei" w:hAnsi="Microsoft YaHei" w:eastAsia="Microsoft YaHei" w:cs="Microsoft YaHei"/>
          <w:b w:val="0"/>
          <w:sz w:val="20"/>
        </w:rPr>
        <w:t>：要先把所有模块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全量打包成 bundle</w:t>
      </w:r>
      <w:r>
        <w:rPr>
          <w:rFonts w:ascii="Microsoft YaHei" w:hAnsi="Microsoft YaHei" w:eastAsia="Microsoft YaHei" w:cs="Microsoft YaHei"/>
          <w:b w:val="0"/>
          <w:sz w:val="20"/>
        </w:rPr>
        <w:t>，项目越大启动越慢；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Vite 开发模式</w:t>
      </w:r>
      <w:r>
        <w:rPr>
          <w:rFonts w:ascii="Microsoft YaHei" w:hAnsi="Microsoft YaHei" w:eastAsia="Microsoft YaHei" w:cs="Microsoft YaHei"/>
          <w:b w:val="0"/>
          <w:sz w:val="20"/>
        </w:rPr>
        <w:t>：启动只做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依赖预构建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（用 esbuild，毫秒级），源码不打包；浏览器请求 </w:t>
      </w:r>
      <w:r>
        <w:rPr>
          <w:rFonts w:ascii="Consolas" w:hAnsi="Consolas" w:eastAsia="Consolas" w:cs="Consolas"/>
          <w:color w:val="C7254E"/>
          <w:sz w:val="19"/>
        </w:rPr>
        <w:t>/src/main.js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时 Vite 现场转换并返回，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按需编译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esbuild 是 Go 写的，比 webpack 的 JS 实现快 10-100 倍；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生产构建</w:t>
      </w:r>
      <w:r>
        <w:rPr>
          <w:rFonts w:ascii="Microsoft YaHei" w:hAnsi="Microsoft YaHei" w:eastAsia="Microsoft YaHei" w:cs="Microsoft YaHei"/>
          <w:b w:val="0"/>
          <w:sz w:val="20"/>
        </w:rPr>
        <w:t>仍然走 Rollup 全量打包，保证体积优化；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5. 所以本课题选 Vite，主要是开发期改一行代码、热更新几乎瞬时反映。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Q25. Spring Boot 的拦截器（Interceptor）和过滤器（Filter）有什么区别？你 JWT 校验用的哪个？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：Filter 是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Servlet 规范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层面的，Interceptor 是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Spring MVC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层面的；JWT 用的是 Interceptor。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执行顺序</w:t>
      </w:r>
      <w:r>
        <w:rPr>
          <w:rFonts w:ascii="Microsoft YaHei" w:hAnsi="Microsoft YaHei" w:eastAsia="Microsoft YaHei" w:cs="Microsoft YaHei"/>
          <w:b w:val="0"/>
          <w:sz w:val="20"/>
        </w:rPr>
        <w:t>：请求进来先过 Filter，再到 DispatcherServlet，再过 Interceptor，最后到 Controller；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作用域</w:t>
      </w:r>
      <w:r>
        <w:rPr>
          <w:rFonts w:ascii="Microsoft YaHei" w:hAnsi="Microsoft YaHei" w:eastAsia="Microsoft YaHei" w:cs="Microsoft YaHei"/>
          <w:b w:val="0"/>
          <w:sz w:val="20"/>
        </w:rPr>
        <w:t>：Filter 能拦到所有请求（包括静态资源）；Interceptor 只拦 Spring MVC 处理的请求；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能力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：Interceptor 能拿到 </w:t>
      </w:r>
      <w:r>
        <w:rPr>
          <w:rFonts w:ascii="Consolas" w:hAnsi="Consolas" w:eastAsia="Consolas" w:cs="Consolas"/>
          <w:color w:val="C7254E"/>
          <w:sz w:val="19"/>
        </w:rPr>
        <w:t>HandlerMethod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，可以判断目标方法上有没有特定注解（比如 </w:t>
      </w:r>
      <w:r>
        <w:rPr>
          <w:rFonts w:ascii="Consolas" w:hAnsi="Consolas" w:eastAsia="Consolas" w:cs="Consolas"/>
          <w:color w:val="C7254E"/>
          <w:sz w:val="19"/>
        </w:rPr>
        <w:t>@Login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Consolas" w:hAnsi="Consolas" w:eastAsia="Consolas" w:cs="Consolas"/>
          <w:color w:val="C7254E"/>
          <w:sz w:val="19"/>
        </w:rPr>
        <w:t>@SkipAuth</w:t>
      </w:r>
      <w:r>
        <w:rPr>
          <w:rFonts w:ascii="Microsoft YaHei" w:hAnsi="Microsoft YaHei" w:eastAsia="Microsoft YaHei" w:cs="Microsoft YaHei"/>
          <w:b w:val="0"/>
          <w:sz w:val="20"/>
        </w:rPr>
        <w:t>），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做更精细的策略控制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JWT 校验用 Interceptor，方便对 </w:t>
      </w:r>
      <w:r>
        <w:rPr>
          <w:rFonts w:ascii="Consolas" w:hAnsi="Consolas" w:eastAsia="Consolas" w:cs="Consolas"/>
          <w:color w:val="C7254E"/>
          <w:sz w:val="19"/>
        </w:rPr>
        <w:t>/api/login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Consolas" w:hAnsi="Consolas" w:eastAsia="Consolas" w:cs="Consolas"/>
          <w:color w:val="C7254E"/>
          <w:sz w:val="19"/>
        </w:rPr>
        <w:t>/api/share/visit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这类不需要登录的接口做白名单。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Q26. 为什么 Nginx 配置里要把 `/api/` 反向代理到 backend，不能直接前端调 backend 端口吗？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：直接调会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跨域</w:t>
      </w:r>
      <w:r>
        <w:rPr>
          <w:rFonts w:ascii="Microsoft YaHei" w:hAnsi="Microsoft YaHei" w:eastAsia="Microsoft YaHei" w:cs="Microsoft YaHei"/>
          <w:b w:val="0"/>
          <w:sz w:val="20"/>
        </w:rPr>
        <w:t>，而且暴露 backend 端口不安全。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浏览器同源策略：协议 + 域名 + 端口 三者完全一致才不算跨域；前端跑在 80 端口，backend 在 8080 就跨域了；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走 Nginx 反代之后，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前端和 API 看起来在同一个域同一个端口</w:t>
      </w:r>
      <w:r>
        <w:rPr>
          <w:rFonts w:ascii="Microsoft YaHei" w:hAnsi="Microsoft YaHei" w:eastAsia="Microsoft YaHei" w:cs="Microsoft YaHei"/>
          <w:b w:val="0"/>
          <w:sz w:val="20"/>
        </w:rPr>
        <w:t>，浏览器认为是同源，没有 CORS 问题；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backend 容器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不对外暴露端口</w:t>
      </w:r>
      <w:r>
        <w:rPr>
          <w:rFonts w:ascii="Microsoft YaHei" w:hAnsi="Microsoft YaHei" w:eastAsia="Microsoft YaHei" w:cs="Microsoft YaHei"/>
          <w:b w:val="0"/>
          <w:sz w:val="20"/>
        </w:rPr>
        <w:t>，只在内部网络可见，攻击面更小；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Nginx 还顺便做了 gzip 压缩、静态资源缓存、SPA fallback（任意路径回退到 </w:t>
      </w:r>
      <w:r>
        <w:rPr>
          <w:rFonts w:ascii="Consolas" w:hAnsi="Consolas" w:eastAsia="Consolas" w:cs="Consolas"/>
          <w:color w:val="C7254E"/>
          <w:sz w:val="19"/>
        </w:rPr>
        <w:t>index.html</w:t>
      </w:r>
      <w:r>
        <w:rPr>
          <w:rFonts w:ascii="Microsoft YaHei" w:hAnsi="Microsoft YaHei" w:eastAsia="Microsoft YaHei" w:cs="Microsoft YaHei"/>
          <w:b w:val="0"/>
          <w:sz w:val="20"/>
        </w:rPr>
        <w:t>）等。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Q27. 为什么 MD5 用来去重可以，用来存密码就不行？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：去重只看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碰撞概率</w:t>
      </w:r>
      <w:r>
        <w:rPr>
          <w:rFonts w:ascii="Microsoft YaHei" w:hAnsi="Microsoft YaHei" w:eastAsia="Microsoft YaHei" w:cs="Microsoft YaHei"/>
          <w:b w:val="0"/>
          <w:sz w:val="20"/>
        </w:rPr>
        <w:t>，存密码要看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抗暴力破解能力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文件去重场景：两个不同文件 MD5 撞上的概率约 1 / 2^128，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实际工程上完全可忽略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密码存储场景：MD5 计算极快，攻击者用 GPU 一秒能算几十亿次，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配合彩虹表常见密码秒破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所以同一个算法在不同场景下，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安全要求维度不一样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本系统密码用 BCrypt（自带盐 + 慢），文件指纹用 MD5（够快够稳），是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按场景选工具</w:t>
      </w:r>
      <w:r>
        <w:rPr>
          <w:rFonts w:ascii="Microsoft YaHei" w:hAnsi="Microsoft YaHei" w:eastAsia="Microsoft YaHei" w:cs="Microsoft YaHei"/>
          <w:b w:val="0"/>
          <w:sz w:val="20"/>
        </w:rPr>
        <w:t>，不是技术倒退。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Q28. 为什么文件上传要用 `multipart/form-data`，而不是直接 POST JSON？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：JSON 只能传文本，multipart 能在一次请求里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混传二进制 + 文本字段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JSON 是纯文本格式，二进制必须 Base64 编码，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体积膨胀 33%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Consolas" w:hAnsi="Consolas" w:eastAsia="Consolas" w:cs="Consolas"/>
          <w:color w:val="C7254E"/>
          <w:sz w:val="19"/>
        </w:rPr>
        <w:t>multipart/form-data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用边界字符串（boundary）切分多段，每段可以是文件、可以是字段，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原样传输不膨胀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Spring Boot 用 </w:t>
      </w:r>
      <w:r>
        <w:rPr>
          <w:rFonts w:ascii="Consolas" w:hAnsi="Consolas" w:eastAsia="Consolas" w:cs="Consolas"/>
          <w:color w:val="C7254E"/>
          <w:sz w:val="19"/>
        </w:rPr>
        <w:t>@RequestParam("file") MultipartFile file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直接接收，框架自动处理边界解析；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配合 </w:t>
      </w:r>
      <w:r>
        <w:rPr>
          <w:rFonts w:ascii="Consolas" w:hAnsi="Consolas" w:eastAsia="Consolas" w:cs="Consolas"/>
          <w:color w:val="C7254E"/>
          <w:sz w:val="19"/>
        </w:rPr>
        <w:t>Content-Length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让 Nginx 和 backend 都能提前感知请求大小，做大小限制和进度显示。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Q29. 你说预览链接做了路径归一化，具体怎么防 `../../etc/passwd` 这种攻击？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：先 </w:t>
      </w:r>
      <w:r>
        <w:rPr>
          <w:rFonts w:ascii="Consolas" w:hAnsi="Consolas" w:eastAsia="Consolas" w:cs="Consolas"/>
          <w:color w:val="C7254E"/>
          <w:sz w:val="19"/>
        </w:rPr>
        <w:t>Paths.get(path).normalize()</w:t>
      </w:r>
      <w:r>
        <w:rPr>
          <w:rFonts w:ascii="Microsoft YaHei" w:hAnsi="Microsoft YaHei" w:eastAsia="Microsoft YaHei" w:cs="Microsoft YaHei"/>
          <w:b w:val="0"/>
          <w:sz w:val="20"/>
        </w:rPr>
        <w:t>，再校验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归一化后的路径必须以合法根目录开头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归一化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color w:val="C7254E"/>
          <w:sz w:val="19"/>
        </w:rPr>
        <w:t>Paths.get("/files/a/../../etc/passwd").normalize()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会算出 </w:t>
      </w:r>
      <w:r>
        <w:rPr>
          <w:rFonts w:ascii="Consolas" w:hAnsi="Consolas" w:eastAsia="Consolas" w:cs="Consolas"/>
          <w:color w:val="C7254E"/>
          <w:sz w:val="19"/>
        </w:rPr>
        <w:t>/etc/passwd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，把 </w:t>
      </w:r>
      <w:r>
        <w:rPr>
          <w:rFonts w:ascii="Consolas" w:hAnsi="Consolas" w:eastAsia="Consolas" w:cs="Consolas"/>
          <w:color w:val="C7254E"/>
          <w:sz w:val="19"/>
        </w:rPr>
        <w:t>../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这种相对跳跃都展开；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根目录前缀校验</w:t>
      </w:r>
      <w:r>
        <w:rPr>
          <w:rFonts w:ascii="Microsoft YaHei" w:hAnsi="Microsoft YaHei" w:eastAsia="Microsoft YaHei" w:cs="Microsoft YaHei"/>
          <w:b w:val="0"/>
          <w:sz w:val="20"/>
        </w:rPr>
        <w:t>：归一化后的路径如果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不以 `/files/` 开头</w:t>
      </w:r>
      <w:r>
        <w:rPr>
          <w:rFonts w:ascii="Microsoft YaHei" w:hAnsi="Microsoft YaHei" w:eastAsia="Microsoft YaHei" w:cs="Microsoft YaHei"/>
          <w:b w:val="0"/>
          <w:sz w:val="20"/>
        </w:rPr>
        <w:t>，直接 403；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还要做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符号链接检查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Consolas" w:hAnsi="Consolas" w:eastAsia="Consolas" w:cs="Consolas"/>
          <w:color w:val="C7254E"/>
          <w:sz w:val="19"/>
        </w:rPr>
        <w:t>toRealPath()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解开软链后再次校验，防止有人在合法目录下创建指向系统目录的软链；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三道防线叠加，路径穿越基本封死。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Q30. 如果同时有 100 个人上传同一个大文件，你这个系统会怎么样？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：因为有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MD5 秒传</w:t>
      </w:r>
      <w:r>
        <w:rPr>
          <w:rFonts w:ascii="Microsoft YaHei" w:hAnsi="Microsoft YaHei" w:eastAsia="Microsoft YaHei" w:cs="Microsoft YaHei"/>
          <w:b w:val="0"/>
          <w:sz w:val="20"/>
        </w:rPr>
        <w:t>，第 2~100 个人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几乎瞬时完成</w:t>
      </w:r>
      <w:r>
        <w:rPr>
          <w:rFonts w:ascii="Microsoft YaHei" w:hAnsi="Microsoft YaHei" w:eastAsia="Microsoft YaHei" w:cs="Microsoft YaHei"/>
          <w:b w:val="0"/>
          <w:sz w:val="20"/>
        </w:rPr>
        <w:t>，只占一份磁盘。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第 1 个人：正常分块上传，落物理文件 + 写元数据；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第 2~100 个人：前端先算 MD5 → check 接口命中 → 后端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只写一条新元数据</w:t>
      </w:r>
      <w:r>
        <w:rPr>
          <w:rFonts w:ascii="Microsoft YaHei" w:hAnsi="Microsoft YaHei" w:eastAsia="Microsoft YaHei" w:cs="Microsoft YaHei"/>
          <w:b w:val="0"/>
          <w:sz w:val="20"/>
        </w:rPr>
        <w:t>指向已有物理文件，几乎零网络流量；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真正的瓶颈在 check 接口对 MD5 字段的查询，所以 </w:t>
      </w:r>
      <w:r>
        <w:rPr>
          <w:rFonts w:ascii="Consolas" w:hAnsi="Consolas" w:eastAsia="Consolas" w:cs="Consolas"/>
          <w:color w:val="C7254E"/>
          <w:sz w:val="19"/>
        </w:rPr>
        <w:t>lfs_file.md5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字段我加了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唯一索引</w:t>
      </w:r>
      <w:r>
        <w:rPr>
          <w:rFonts w:ascii="Microsoft YaHei" w:hAnsi="Microsoft YaHei" w:eastAsia="Microsoft YaHei" w:cs="Microsoft YaHei"/>
          <w:b w:val="0"/>
          <w:sz w:val="20"/>
        </w:rPr>
        <w:t>，查询是 O(log n)；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进一步优化可以把"MD5 → 物理路径"映射放进 Redis，连 DB 查询都省掉。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Q31. 你说的"自动化测试 24 用例全过"，是单元测试还是集成测试？区别是什么？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集成测试</w:t>
      </w:r>
      <w:r>
        <w:rPr>
          <w:rFonts w:ascii="Microsoft YaHei" w:hAnsi="Microsoft YaHei" w:eastAsia="Microsoft YaHei" w:cs="Microsoft YaHei"/>
          <w:b w:val="0"/>
          <w:sz w:val="20"/>
        </w:rPr>
        <w:t>，整个 Spring Boot 容器拉起来打真实 HTTP 接口。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单元测试</w:t>
      </w:r>
      <w:r>
        <w:rPr>
          <w:rFonts w:ascii="Microsoft YaHei" w:hAnsi="Microsoft YaHei" w:eastAsia="Microsoft YaHei" w:cs="Microsoft YaHei"/>
          <w:b w:val="0"/>
          <w:sz w:val="20"/>
        </w:rPr>
        <w:t>：只测一个类、一个方法，依赖用 mock 替代，跑得快但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测不到联调问题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集成测试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：用 </w:t>
      </w:r>
      <w:r>
        <w:rPr>
          <w:rFonts w:ascii="Consolas" w:hAnsi="Consolas" w:eastAsia="Consolas" w:cs="Consolas"/>
          <w:color w:val="C7254E"/>
          <w:sz w:val="19"/>
        </w:rPr>
        <w:t>@SpringBootTest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把整个应用启动起来（含数据库、Redis、拦截器），用 </w:t>
      </w:r>
      <w:r>
        <w:rPr>
          <w:rFonts w:ascii="Consolas" w:hAnsi="Consolas" w:eastAsia="Consolas" w:cs="Consolas"/>
          <w:color w:val="C7254E"/>
          <w:sz w:val="19"/>
        </w:rPr>
        <w:t>MockMvc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或 </w:t>
      </w:r>
      <w:r>
        <w:rPr>
          <w:rFonts w:ascii="Consolas" w:hAnsi="Consolas" w:eastAsia="Consolas" w:cs="Consolas"/>
          <w:color w:val="C7254E"/>
          <w:sz w:val="19"/>
        </w:rPr>
        <w:t>TestRestTemplate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打真实接口；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3. 我这 24 个用例都是集成测试，覆盖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真实链路</w:t>
      </w:r>
      <w:r>
        <w:rPr>
          <w:rFonts w:ascii="Microsoft YaHei" w:hAnsi="Microsoft YaHei" w:eastAsia="Microsoft YaHei" w:cs="Microsoft YaHei"/>
          <w:b w:val="0"/>
          <w:sz w:val="20"/>
        </w:rPr>
        <w:t>：JWT 拦截 → Controller → Service → Mapper → MySQL 全跑通；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每个用例独立、互不依赖（用 </w:t>
      </w:r>
      <w:r>
        <w:rPr>
          <w:rFonts w:ascii="Consolas" w:hAnsi="Consolas" w:eastAsia="Consolas" w:cs="Consolas"/>
          <w:color w:val="C7254E"/>
          <w:sz w:val="19"/>
        </w:rPr>
        <w:t>@Transactional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+ 回滚保证数据干净）。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Q32. 万一答辩现场 Docker 启动失败，你的备份方案是什么？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3 秒抓手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本地备录的演示视频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+ 已截好的运行截图。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展开回答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1. 现场首选还是真机演示，提前 30 分钟就开机预热好；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2. 备份 1：把完整功能演示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录屏保存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mp4，万一现场网络/Docker 异常直接放视频；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备份 2：PPT 后半段已经放了 </w:t>
      </w:r>
      <w:r>
        <w:rPr>
          <w:rFonts w:ascii="Consolas" w:hAnsi="Consolas" w:eastAsia="Consolas" w:cs="Consolas"/>
          <w:color w:val="C7254E"/>
          <w:sz w:val="19"/>
        </w:rPr>
        <w:t>docker ps</w:t>
      </w:r>
      <w:r>
        <w:rPr>
          <w:rFonts w:ascii="Microsoft YaHei" w:hAnsi="Microsoft YaHei" w:eastAsia="Microsoft YaHei" w:cs="Microsoft YaHei"/>
          <w:b w:val="0"/>
          <w:sz w:val="20"/>
        </w:rPr>
        <w:t>、自动化测试通过、各功能页面截图，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图本身就是证据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>4. 备份 3：自己电脑 + U 盘各拷一份 PPT 和视频，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双保险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七、必懂技术原理小卡片（精简版，背 8 张就够）</w:t>
      </w:r>
    </w:p>
    <w:p>
      <w:pPr>
        <w:spacing w:before="40" w:after="80" w:line="300" w:lineRule="auto"/>
        <w:ind w:left="227"/>
        <w:pBdr>
          <w:left w:val="single" w:sz="12" w:space="6" w:color="B5C7DD"/>
        </w:pBdr>
      </w:pPr>
      <w:r>
        <w:rPr>
          <w:rFonts w:ascii="Microsoft YaHei" w:hAnsi="Microsoft YaHei" w:eastAsia="Microsoft YaHei" w:cs="Microsoft YaHei"/>
          <w:b w:val="0"/>
          <w:color w:val="556678"/>
          <w:sz w:val="19"/>
        </w:rPr>
        <w:t>这部分不是"考试范围"，而是当老师追问"那个 XX 的原理是什么"时，你能用</w:t>
      </w:r>
      <w:r>
        <w:rPr>
          <w:rFonts w:ascii="Microsoft YaHei" w:hAnsi="Microsoft YaHei" w:eastAsia="Microsoft YaHei" w:cs="Microsoft YaHei"/>
          <w:b/>
          <w:color w:val="C0394A"/>
          <w:sz w:val="19"/>
        </w:rPr>
        <w:t>一句话比喻 + 一句关键事实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接住。 每张卡片只要求你理解到能复述比喻和关键事实即可，</w:t>
      </w:r>
      <w:r>
        <w:rPr>
          <w:rFonts w:ascii="Microsoft YaHei" w:hAnsi="Microsoft YaHei" w:eastAsia="Microsoft YaHei" w:cs="Microsoft YaHei"/>
          <w:b/>
          <w:color w:val="556678"/>
          <w:sz w:val="19"/>
        </w:rPr>
        <w:t>不必背具体代码</w:t>
      </w:r>
      <w:r>
        <w:rPr>
          <w:rFonts w:ascii="Microsoft YaHei" w:hAnsi="Microsoft YaHei" w:eastAsia="Microsoft YaHei" w:cs="Microsoft YaHei"/>
          <w:b w:val="0"/>
          <w:color w:val="556678"/>
          <w:sz w:val="19"/>
        </w:rPr>
        <w:t>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1：Docker 容器到底是什么？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：像一个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带操作系统环境的"罐头"</w:t>
      </w:r>
      <w:r>
        <w:rPr>
          <w:rFonts w:ascii="Microsoft YaHei" w:hAnsi="Microsoft YaHei" w:eastAsia="Microsoft YaHei" w:cs="Microsoft YaHei"/>
          <w:b w:val="0"/>
          <w:sz w:val="20"/>
        </w:rPr>
        <w:t>，把代码 + JDK + 系统库一起封进去。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>：容器共享宿主机内核，但文件系统、网络、进程相互隔离；比虚拟机轻量（几十 MB vs 几 GB），秒级启动。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 PPT</w:t>
      </w:r>
      <w:r>
        <w:rPr>
          <w:rFonts w:ascii="Microsoft YaHei" w:hAnsi="Microsoft YaHei" w:eastAsia="Microsoft YaHei" w:cs="Microsoft YaHei"/>
          <w:b w:val="0"/>
          <w:sz w:val="20"/>
        </w:rPr>
        <w:t>：第 3 页右侧"容器化方案"、第 5 页"部署与代理层"。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最坏情况兜底</w:t>
      </w:r>
      <w:r>
        <w:rPr>
          <w:rFonts w:ascii="Microsoft YaHei" w:hAnsi="Microsoft YaHei" w:eastAsia="Microsoft YaHei" w:cs="Microsoft YaHei"/>
          <w:b w:val="0"/>
          <w:sz w:val="20"/>
        </w:rPr>
        <w:t>：如果细节问太深，回答"我把它当作可移植的应用包来使用，更深的内核 namespace / cgroup 不是本课题研究边界"。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2：Docker Compose 解决了什么？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：单个 Dockerfile 是"做一道菜的食谱"，docker-compose.yml 是"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一桌菜的总菜单+上菜顺序</w:t>
      </w:r>
      <w:r>
        <w:rPr>
          <w:rFonts w:ascii="Microsoft YaHei" w:hAnsi="Microsoft YaHei" w:eastAsia="Microsoft YaHei" w:cs="Microsoft YaHei"/>
          <w:b w:val="0"/>
          <w:sz w:val="20"/>
        </w:rPr>
        <w:t>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：用 YAML 描述多容器拓扑（服务、网络、数据卷、依赖关系），一条 </w:t>
      </w:r>
      <w:r>
        <w:rPr>
          <w:rFonts w:ascii="Consolas" w:hAnsi="Consolas" w:eastAsia="Consolas" w:cs="Consolas"/>
          <w:color w:val="C7254E"/>
          <w:sz w:val="19"/>
        </w:rPr>
        <w:t>up -d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启动整桌菜。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 PPT</w:t>
      </w:r>
      <w:r>
        <w:rPr>
          <w:rFonts w:ascii="Microsoft YaHei" w:hAnsi="Microsoft YaHei" w:eastAsia="Microsoft YaHei" w:cs="Microsoft YaHei"/>
          <w:b w:val="0"/>
          <w:sz w:val="20"/>
        </w:rPr>
        <w:t>：第 6 页（核心亮点）。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关键词</w:t>
      </w:r>
      <w:r>
        <w:rPr>
          <w:rFonts w:ascii="Microsoft YaHei" w:hAnsi="Microsoft YaHei" w:eastAsia="Microsoft YaHei" w:cs="Microsoft YaHei"/>
          <w:b w:val="0"/>
          <w:sz w:val="20"/>
        </w:rPr>
        <w:t>：services、depends_on、healthcheck、volumes、networks。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3：`healthcheck` + `depends_on: service_healthy` 的意义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：默认 </w:t>
      </w:r>
      <w:r>
        <w:rPr>
          <w:rFonts w:ascii="Consolas" w:hAnsi="Consolas" w:eastAsia="Consolas" w:cs="Consolas"/>
          <w:color w:val="C7254E"/>
          <w:sz w:val="19"/>
        </w:rPr>
        <w:t>depends_on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只保证容器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"亮灯了"</w:t>
      </w:r>
      <w:r>
        <w:rPr>
          <w:rFonts w:ascii="Microsoft YaHei" w:hAnsi="Microsoft YaHei" w:eastAsia="Microsoft YaHei" w:cs="Microsoft YaHei"/>
          <w:b w:val="0"/>
          <w:sz w:val="20"/>
        </w:rPr>
        <w:t>，不保证里面的程序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"开门营业"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rPr>
          <w:rFonts w:ascii="Consolas" w:hAnsi="Consolas" w:eastAsia="Consolas" w:cs="Consolas"/>
          <w:color w:val="C7254E"/>
          <w:sz w:val="19"/>
        </w:rPr>
        <w:t>service_healthy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让它等到真正能服务再放行。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：MySQL 容器内每隔几秒执行 </w:t>
      </w:r>
      <w:r>
        <w:rPr>
          <w:rFonts w:ascii="Consolas" w:hAnsi="Consolas" w:eastAsia="Consolas" w:cs="Consolas"/>
          <w:color w:val="C7254E"/>
          <w:sz w:val="19"/>
        </w:rPr>
        <w:t>mysqladmin ping</w:t>
      </w:r>
      <w:r>
        <w:rPr>
          <w:rFonts w:ascii="Microsoft YaHei" w:hAnsi="Microsoft YaHei" w:eastAsia="Microsoft YaHei" w:cs="Microsoft YaHei"/>
          <w:b w:val="0"/>
          <w:sz w:val="20"/>
        </w:rPr>
        <w:t>，连续成功后状态变 healthy；backend 才会启动。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为什么重要</w:t>
      </w:r>
      <w:r>
        <w:rPr>
          <w:rFonts w:ascii="Microsoft YaHei" w:hAnsi="Microsoft YaHei" w:eastAsia="Microsoft YaHei" w:cs="Microsoft YaHei"/>
          <w:b w:val="0"/>
          <w:sz w:val="20"/>
        </w:rPr>
        <w:t>：避免后端启动瞬间连不上 DB、JDBC 报错挂掉，是部署稳定性的关键一笔。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4：JWT 到底"无状态"在哪？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：传统 Session 像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俱乐部门口的会员名单</w:t>
      </w:r>
      <w:r>
        <w:rPr>
          <w:rFonts w:ascii="Microsoft YaHei" w:hAnsi="Microsoft YaHei" w:eastAsia="Microsoft YaHei" w:cs="Microsoft YaHei"/>
          <w:b w:val="0"/>
          <w:sz w:val="20"/>
        </w:rPr>
        <w:t>，每次进门要查名单（服务端存储）；JWT 像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带防伪印章的会员卡</w:t>
      </w:r>
      <w:r>
        <w:rPr>
          <w:rFonts w:ascii="Microsoft YaHei" w:hAnsi="Microsoft YaHei" w:eastAsia="Microsoft YaHei" w:cs="Microsoft YaHei"/>
          <w:b w:val="0"/>
          <w:sz w:val="20"/>
        </w:rPr>
        <w:t>，门口看一眼印章对不对就放行（服务端不存任何东西）。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：JWT 由 </w:t>
      </w:r>
      <w:r>
        <w:rPr>
          <w:rFonts w:ascii="Consolas" w:hAnsi="Consolas" w:eastAsia="Consolas" w:cs="Consolas"/>
          <w:color w:val="C7254E"/>
          <w:sz w:val="19"/>
        </w:rPr>
        <w:t>Header.Payload.Signature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三段 Base64 组成；签名是 </w:t>
      </w:r>
      <w:r>
        <w:rPr>
          <w:rFonts w:ascii="Consolas" w:hAnsi="Consolas" w:eastAsia="Consolas" w:cs="Consolas"/>
          <w:color w:val="C7254E"/>
          <w:sz w:val="19"/>
        </w:rPr>
        <w:t>HMAC-SHA256(Header+Payload, secret)</w:t>
      </w:r>
      <w:r>
        <w:rPr>
          <w:rFonts w:ascii="Microsoft YaHei" w:hAnsi="Microsoft YaHei" w:eastAsia="Microsoft YaHei" w:cs="Microsoft YaHei"/>
          <w:b w:val="0"/>
          <w:sz w:val="20"/>
        </w:rPr>
        <w:t>，密钥仅服务端知道；所以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篡改 Payload 必然导致签名不匹配</w:t>
      </w:r>
      <w:r>
        <w:rPr>
          <w:rFonts w:ascii="Microsoft YaHei" w:hAnsi="Microsoft YaHei" w:eastAsia="Microsoft YaHei" w:cs="Microsoft YaHei"/>
          <w:b w:val="0"/>
          <w:sz w:val="20"/>
        </w:rPr>
        <w:t>，被验签直接拒绝。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 PPT</w:t>
      </w:r>
      <w:r>
        <w:rPr>
          <w:rFonts w:ascii="Microsoft YaHei" w:hAnsi="Microsoft YaHei" w:eastAsia="Microsoft YaHei" w:cs="Microsoft YaHei"/>
          <w:b w:val="0"/>
          <w:sz w:val="20"/>
        </w:rPr>
        <w:t>：第 8 页 步骤 ① ② ③。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最常见追问</w:t>
      </w:r>
      <w:r>
        <w:rPr>
          <w:rFonts w:ascii="Microsoft YaHei" w:hAnsi="Microsoft YaHei" w:eastAsia="Microsoft YaHei" w:cs="Microsoft YaHei"/>
          <w:b w:val="0"/>
          <w:sz w:val="20"/>
        </w:rPr>
        <w:t>：JWT 怎么主动失效？答：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Redis 黑名单 + 短有效期</w:t>
      </w:r>
      <w:r>
        <w:rPr>
          <w:rFonts w:ascii="Microsoft YaHei" w:hAnsi="Microsoft YaHei" w:eastAsia="Microsoft YaHei" w:cs="Microsoft YaHei"/>
          <w:b w:val="0"/>
          <w:sz w:val="20"/>
        </w:rPr>
        <w:t>（本系统 4 小时）。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5：用户隔离为什么要在 SQL 层而不是前端做？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：前端校验像"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门口写着请勿入内的牌子</w:t>
      </w:r>
      <w:r>
        <w:rPr>
          <w:rFonts w:ascii="Microsoft YaHei" w:hAnsi="Microsoft YaHei" w:eastAsia="Microsoft YaHei" w:cs="Microsoft YaHei"/>
          <w:b w:val="0"/>
          <w:sz w:val="20"/>
        </w:rPr>
        <w:t>"，后端 SQL 校验像"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真正上锁的门</w:t>
      </w:r>
      <w:r>
        <w:rPr>
          <w:rFonts w:ascii="Microsoft YaHei" w:hAnsi="Microsoft YaHei" w:eastAsia="Microsoft YaHei" w:cs="Microsoft YaHei"/>
          <w:b w:val="0"/>
          <w:sz w:val="20"/>
        </w:rPr>
        <w:t>"。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：所有 Mapper 的 SQL 都强制带 </w:t>
      </w:r>
      <w:r>
        <w:rPr>
          <w:rFonts w:ascii="Consolas" w:hAnsi="Consolas" w:eastAsia="Consolas" w:cs="Consolas"/>
          <w:color w:val="C7254E"/>
          <w:sz w:val="19"/>
        </w:rPr>
        <w:t>WHERE user_id = ?</w:t>
      </w:r>
      <w:r>
        <w:rPr>
          <w:rFonts w:ascii="Microsoft YaHei" w:hAnsi="Microsoft YaHei" w:eastAsia="Microsoft YaHei" w:cs="Microsoft YaHei"/>
          <w:b w:val="0"/>
          <w:sz w:val="20"/>
        </w:rPr>
        <w:t>，userId 来源是 token 解析出来的，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绝不接受前端传入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为什么重要</w:t>
      </w:r>
      <w:r>
        <w:rPr>
          <w:rFonts w:ascii="Microsoft YaHei" w:hAnsi="Microsoft YaHei" w:eastAsia="Microsoft YaHei" w:cs="Microsoft YaHei"/>
          <w:b w:val="0"/>
          <w:sz w:val="20"/>
        </w:rPr>
        <w:t>：哪怕攻击者绕过前端、自己拼请求带别人的文件 ID，后端 SQL 也直接 0 行返回。这是"信任边界"思想：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只信令牌，不信前端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6：MD5 秒传 / 内容寻址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：像快递的"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条形码扫一下就知道有没有同款</w:t>
      </w:r>
      <w:r>
        <w:rPr>
          <w:rFonts w:ascii="Microsoft YaHei" w:hAnsi="Microsoft YaHei" w:eastAsia="Microsoft YaHei" w:cs="Microsoft YaHei"/>
          <w:b w:val="0"/>
          <w:sz w:val="20"/>
        </w:rPr>
        <w:t>"——同样的文件无论谁上传都得到同一个 MD5。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：上传前前端先用 </w:t>
      </w:r>
      <w:r>
        <w:rPr>
          <w:rFonts w:ascii="Consolas" w:hAnsi="Consolas" w:eastAsia="Consolas" w:cs="Consolas"/>
          <w:color w:val="C7254E"/>
          <w:sz w:val="19"/>
        </w:rPr>
        <w:t>spark-md5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分块流式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计算文件 hash，调 </w:t>
      </w:r>
      <w:r>
        <w:rPr>
          <w:rFonts w:ascii="Consolas" w:hAnsi="Consolas" w:eastAsia="Consolas" w:cs="Consolas"/>
          <w:color w:val="C7254E"/>
          <w:sz w:val="19"/>
        </w:rPr>
        <w:t>/api/file/check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询问后端是否已有同 MD5 物理文件。命中就只写一条新元数据指向旧文件，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不再传输实际字节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为什么不会撞 hash</w:t>
      </w:r>
      <w:r>
        <w:rPr>
          <w:rFonts w:ascii="Microsoft YaHei" w:hAnsi="Microsoft YaHei" w:eastAsia="Microsoft YaHei" w:cs="Microsoft YaHei"/>
          <w:b w:val="0"/>
          <w:sz w:val="20"/>
        </w:rPr>
        <w:t>：MD5 在密码学上已不安全，但用于"去重"够用；本课题不是反篡改场景。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 PPT</w:t>
      </w:r>
      <w:r>
        <w:rPr>
          <w:rFonts w:ascii="Microsoft YaHei" w:hAnsi="Microsoft YaHei" w:eastAsia="Microsoft YaHei" w:cs="Microsoft YaHei"/>
          <w:b w:val="0"/>
          <w:sz w:val="20"/>
        </w:rPr>
        <w:t>：第 7 页中卡片"MD5 秒传机制"。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7：预览链接的"签名 + 过期"是怎么回事？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：像演唱会门票上的"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入场时间 + 防伪二维码</w:t>
      </w:r>
      <w:r>
        <w:rPr>
          <w:rFonts w:ascii="Microsoft YaHei" w:hAnsi="Microsoft YaHei" w:eastAsia="Microsoft YaHei" w:cs="Microsoft YaHei"/>
          <w:b w:val="0"/>
          <w:sz w:val="20"/>
        </w:rPr>
        <w:t>"——过了时间或票面被改都进不去。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：链接里带 </w:t>
      </w:r>
      <w:r>
        <w:rPr>
          <w:rFonts w:ascii="Consolas" w:hAnsi="Consolas" w:eastAsia="Consolas" w:cs="Consolas"/>
          <w:color w:val="C7254E"/>
          <w:sz w:val="19"/>
        </w:rPr>
        <w:t>expire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（过期时间戳）+ </w:t>
      </w:r>
      <w:r>
        <w:rPr>
          <w:rFonts w:ascii="Consolas" w:hAnsi="Consolas" w:eastAsia="Consolas" w:cs="Consolas"/>
          <w:color w:val="C7254E"/>
          <w:sz w:val="19"/>
        </w:rPr>
        <w:t>sig</w:t>
      </w:r>
      <w:r>
        <w:rPr>
          <w:rFonts w:ascii="Microsoft YaHei" w:hAnsi="Microsoft YaHei" w:eastAsia="Microsoft YaHei" w:cs="Microsoft YaHei"/>
          <w:b w:val="0"/>
          <w:sz w:val="20"/>
        </w:rPr>
        <w:t>（HMAC 签名）。后端先校验时间没过、再用 secret 算一遍 sig 比对，两道都通过才放行预览。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额外一道防线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：路径要做 </w:t>
      </w:r>
      <w:r>
        <w:rPr>
          <w:rFonts w:ascii="Consolas" w:hAnsi="Consolas" w:eastAsia="Consolas" w:cs="Consolas"/>
          <w:color w:val="C7254E"/>
          <w:sz w:val="19"/>
        </w:rPr>
        <w:t>Paths.get(...).normalize()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规范化，禁止 </w:t>
      </w:r>
      <w:r>
        <w:rPr>
          <w:rFonts w:ascii="Consolas" w:hAnsi="Consolas" w:eastAsia="Consolas" w:cs="Consolas"/>
          <w:color w:val="C7254E"/>
          <w:sz w:val="19"/>
        </w:rPr>
        <w:t>../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越界访问宿主机其他目录。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对应 PPT</w:t>
      </w:r>
      <w:r>
        <w:rPr>
          <w:rFonts w:ascii="Microsoft YaHei" w:hAnsi="Microsoft YaHei" w:eastAsia="Microsoft YaHei" w:cs="Microsoft YaHei"/>
          <w:b w:val="0"/>
          <w:sz w:val="20"/>
        </w:rPr>
        <w:t>：第 12 页"预览链路修复"成果项。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🃏 卡片 8：Nginx 反向代理在这里的角色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比喻</w:t>
      </w:r>
      <w:r>
        <w:rPr>
          <w:rFonts w:ascii="Microsoft YaHei" w:hAnsi="Microsoft YaHei" w:eastAsia="Microsoft YaHei" w:cs="Microsoft YaHei"/>
          <w:b w:val="0"/>
          <w:sz w:val="20"/>
        </w:rPr>
        <w:t>：Nginx 是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大楼前台</w:t>
      </w:r>
      <w:r>
        <w:rPr>
          <w:rFonts w:ascii="Microsoft YaHei" w:hAnsi="Microsoft YaHei" w:eastAsia="Microsoft YaHei" w:cs="Microsoft YaHei"/>
          <w:b w:val="0"/>
          <w:sz w:val="20"/>
        </w:rPr>
        <w:t>，把外面的访客（80 端口）按"找哪个部门"分别引到 Vue 静态资源或 backend API。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C0394A"/>
          <w:sz w:val="20"/>
        </w:rPr>
        <w:t>关键事实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：① 把 </w:t>
      </w:r>
      <w:r>
        <w:rPr>
          <w:rFonts w:ascii="Consolas" w:hAnsi="Consolas" w:eastAsia="Consolas" w:cs="Consolas"/>
          <w:color w:val="C7254E"/>
          <w:sz w:val="19"/>
        </w:rPr>
        <w:t>/api/*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转给 backend 容器内部 8080 端口；② 把其他路径（前端路由）回退到 </w:t>
      </w:r>
      <w:r>
        <w:rPr>
          <w:rFonts w:ascii="Consolas" w:hAnsi="Consolas" w:eastAsia="Consolas" w:cs="Consolas"/>
          <w:color w:val="C7254E"/>
          <w:sz w:val="19"/>
        </w:rPr>
        <w:t>index.html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让 Vue Router 接管；③ 同时托管 SPA 静态文件，浏览器只看到一个域一个端口，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没有跨域问题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</w:p>
    <w:p>
      <w:pPr>
        <w:spacing w:before="0" w:after="40" w:line="283" w:lineRule="auto"/>
      </w:pPr>
      <w:r>
        <w:rPr>
          <w:rFonts w:ascii="Microsoft YaHei" w:hAnsi="Microsoft YaHei" w:eastAsia="Microsoft YaHei" w:cs="Microsoft YaHei"/>
          <w:b/>
          <w:color w:val="1F3A68"/>
          <w:sz w:val="20"/>
        </w:rPr>
        <w:t>为什么排在第 7 位启动</w:t>
      </w:r>
      <w:r>
        <w:rPr>
          <w:rFonts w:ascii="Microsoft YaHei" w:hAnsi="Microsoft YaHei" w:eastAsia="Microsoft YaHei" w:cs="Microsoft YaHei"/>
          <w:b w:val="0"/>
          <w:sz w:val="20"/>
        </w:rPr>
        <w:t>：它是用户的"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入口</w:t>
      </w:r>
      <w:r>
        <w:rPr>
          <w:rFonts w:ascii="Microsoft YaHei" w:hAnsi="Microsoft YaHei" w:eastAsia="Microsoft YaHei" w:cs="Microsoft YaHei"/>
          <w:b w:val="0"/>
          <w:sz w:val="20"/>
        </w:rPr>
        <w:t>"，必须等 backend 起来后才有意义对外开放。</w:t>
      </w:r>
    </w:p>
    <w:p>
      <w:pPr>
        <w:spacing w:before="40" w:after="40"/>
        <w:pBdr>
          <w:bottom w:val="single" w:sz="4" w:space="1" w:color="B5C7DD"/>
        </w:pBdr>
      </w:pPr>
    </w:p>
    <w:p>
      <w:pPr>
        <w:keepNext/>
        <w:spacing w:before="140" w:after="40"/>
      </w:pPr>
      <w:r>
        <w:rPr>
          <w:rFonts w:ascii="Microsoft YaHei" w:hAnsi="Microsoft YaHei" w:eastAsia="Microsoft YaHei" w:cs="Microsoft YaHei"/>
          <w:b/>
          <w:color w:val="1F497D"/>
          <w:sz w:val="22"/>
        </w:rPr>
        <w:t>📌 临考前 5 分钟最后一遍速记表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sz w:val="19"/>
              </w:rPr>
              <w:t>关键词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sz w:val="19"/>
              </w:rPr>
              <w:t>一句话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容器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带环境的应用罐头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Compose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多容器一桌菜的总菜单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healthcheck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等服务真开门再放行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JWT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带防伪印章的会员卡，服务端不存名单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user_id 隔离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SQL 上锁的门，不信前端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MD5 秒传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内容指纹，命中就跳过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签名链接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演唱会票，过期或被改都进不去</w:t>
            </w:r>
          </w:p>
        </w:tc>
      </w:tr>
      <w:tr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Nginx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大楼前台，按部门分流</w:t>
            </w:r>
          </w:p>
        </w:tc>
      </w:tr>
    </w:tbl>
    <w:p>
      <w:pPr>
        <w:spacing w:before="0" w:after="40"/>
      </w:pPr>
    </w:p>
    <w:p>
      <w:pPr>
        <w:spacing w:before="40" w:after="40"/>
        <w:pBdr>
          <w:bottom w:val="single" w:sz="4" w:space="1" w:color="B5C7DD"/>
        </w:pBdr>
      </w:pPr>
    </w:p>
    <w:p>
      <w:pPr>
        <w:spacing w:before="200" w:after="80"/>
        <w:pBdr>
          <w:top w:val="single" w:sz="6" w:space="1" w:color="0F4C82"/>
          <w:bottom w:val="single" w:sz="6" w:space="1" w:color="0F4C82"/>
        </w:pBdr>
        <w:shd w:val="clear" w:color="auto" w:fill="E6F0FA"/>
      </w:pPr>
      <w:r>
        <w:rPr>
          <w:rFonts w:ascii="Microsoft YaHei" w:hAnsi="Microsoft YaHei" w:eastAsia="Microsoft YaHei" w:cs="Microsoft YaHei"/>
          <w:b/>
          <w:color w:val="0F4C82"/>
          <w:sz w:val="26"/>
        </w:rPr>
        <w:t>八、临场小贴士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1.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被问到不会的</w:t>
      </w:r>
      <w:r>
        <w:rPr>
          <w:rFonts w:ascii="Microsoft YaHei" w:hAnsi="Microsoft YaHei" w:eastAsia="Microsoft YaHei" w:cs="Microsoft YaHei"/>
          <w:b w:val="0"/>
          <w:sz w:val="20"/>
        </w:rPr>
        <w:t>：直接说"这个目前没做到，是论文不足部分提到的扩展方向"，不要硬编。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2.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被问到模糊处</w:t>
      </w:r>
      <w:r>
        <w:rPr>
          <w:rFonts w:ascii="Microsoft YaHei" w:hAnsi="Microsoft YaHei" w:eastAsia="Microsoft YaHei" w:cs="Microsoft YaHei"/>
          <w:b w:val="0"/>
          <w:sz w:val="20"/>
        </w:rPr>
        <w:t>：先用"3 秒抓手"顶住第一句，给自己 5 秒缓冲组织展开回答。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3.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被问到细节代码</w:t>
      </w:r>
      <w:r>
        <w:rPr>
          <w:rFonts w:ascii="Microsoft YaHei" w:hAnsi="Microsoft YaHei" w:eastAsia="Microsoft YaHei" w:cs="Microsoft YaHei"/>
          <w:b w:val="0"/>
          <w:sz w:val="20"/>
        </w:rPr>
        <w:t>：可以说"具体实现可以翻论文第 X 章 / 项目 src 路径"，不必默写出来。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4.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被夸的时候</w:t>
      </w:r>
      <w:r>
        <w:rPr>
          <w:rFonts w:ascii="Microsoft YaHei" w:hAnsi="Microsoft YaHei" w:eastAsia="Microsoft YaHei" w:cs="Microsoft YaHei"/>
          <w:b w:val="0"/>
          <w:sz w:val="20"/>
        </w:rPr>
        <w:t>：礼貌简短回应，不要扩展自夸，把时间留给可能的下一个问题。</w:t>
      </w:r>
    </w:p>
    <w:p>
      <w:pPr>
        <w:spacing w:before="0" w:after="40" w:line="283" w:lineRule="auto"/>
        <w:ind w:left="34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5. </w:t>
      </w:r>
      <w:r>
        <w:rPr>
          <w:rFonts w:ascii="Microsoft YaHei" w:hAnsi="Microsoft YaHei" w:eastAsia="Microsoft YaHei" w:cs="Microsoft YaHei"/>
          <w:b/>
          <w:color w:val="1F3A68"/>
          <w:sz w:val="20"/>
        </w:rPr>
        <w:t>如果老师在低头看论文</w:t>
      </w:r>
      <w:r>
        <w:rPr>
          <w:rFonts w:ascii="Microsoft YaHei" w:hAnsi="Microsoft YaHei" w:eastAsia="Microsoft YaHei" w:cs="Microsoft YaHei"/>
          <w:b w:val="0"/>
          <w:sz w:val="20"/>
        </w:rPr>
        <w:t>：说慢一点，等他抬头再切下一个要点，避免讲完一段他正好抬头追问。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